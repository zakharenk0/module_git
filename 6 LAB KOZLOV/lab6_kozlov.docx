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EBADDC" w14:textId="77777777" w:rsidR="007A1E37" w:rsidRPr="00456431" w:rsidRDefault="00936EE1">
      <w:pPr>
        <w:ind w:firstLine="0"/>
        <w:jc w:val="center"/>
        <w:rPr>
          <w:lang w:val="ru-RU"/>
        </w:rPr>
      </w:pPr>
      <w:r w:rsidRPr="00456431">
        <w:rPr>
          <w:lang w:val="ru-RU"/>
        </w:rPr>
        <w:t>МИНИСТЕРСТВО ТРАНСПОРТА И КОММУНИКАЦИЙ</w:t>
      </w:r>
    </w:p>
    <w:p w14:paraId="6F79C941" w14:textId="77777777" w:rsidR="007A1E37" w:rsidRPr="00456431" w:rsidRDefault="00936EE1">
      <w:pPr>
        <w:spacing w:after="120"/>
        <w:ind w:firstLine="0"/>
        <w:jc w:val="center"/>
        <w:rPr>
          <w:lang w:val="ru-RU"/>
        </w:rPr>
      </w:pPr>
      <w:r w:rsidRPr="00456431">
        <w:rPr>
          <w:lang w:val="ru-RU"/>
        </w:rPr>
        <w:t>РЕСПУБЛИКИ БЕЛАРУСЬ</w:t>
      </w:r>
    </w:p>
    <w:p w14:paraId="2E2AB7E1" w14:textId="77777777" w:rsidR="007A1E37" w:rsidRPr="00456431" w:rsidRDefault="00936EE1">
      <w:pPr>
        <w:ind w:firstLine="0"/>
        <w:jc w:val="center"/>
        <w:rPr>
          <w:lang w:val="ru-RU"/>
        </w:rPr>
      </w:pPr>
      <w:r w:rsidRPr="00456431">
        <w:rPr>
          <w:lang w:val="ru-RU"/>
        </w:rPr>
        <w:t>Учреждение образования</w:t>
      </w:r>
    </w:p>
    <w:p w14:paraId="37DCF08E" w14:textId="77777777" w:rsidR="007A1E37" w:rsidRPr="00456431" w:rsidRDefault="00936EE1">
      <w:pPr>
        <w:spacing w:after="120"/>
        <w:ind w:firstLine="0"/>
        <w:jc w:val="center"/>
        <w:rPr>
          <w:lang w:val="ru-RU"/>
        </w:rPr>
      </w:pPr>
      <w:r w:rsidRPr="00456431">
        <w:rPr>
          <w:lang w:val="ru-RU"/>
        </w:rPr>
        <w:t>«Белорусский государственный университет транспорта»</w:t>
      </w:r>
    </w:p>
    <w:p w14:paraId="32054BCE" w14:textId="77777777" w:rsidR="007A1E37" w:rsidRPr="00456431" w:rsidRDefault="00936EE1">
      <w:pPr>
        <w:ind w:firstLine="0"/>
        <w:jc w:val="center"/>
        <w:rPr>
          <w:lang w:val="ru-RU"/>
        </w:rPr>
      </w:pPr>
      <w:r w:rsidRPr="00456431">
        <w:rPr>
          <w:lang w:val="ru-RU"/>
        </w:rPr>
        <w:t>Кафедра «Информационно-управляющие системы и технологии»</w:t>
      </w:r>
    </w:p>
    <w:p w14:paraId="1039FDF9" w14:textId="77777777" w:rsidR="007A1E37" w:rsidRPr="00456431" w:rsidRDefault="007A1E37">
      <w:pPr>
        <w:ind w:firstLine="0"/>
        <w:jc w:val="center"/>
        <w:rPr>
          <w:lang w:val="ru-RU"/>
        </w:rPr>
      </w:pPr>
    </w:p>
    <w:p w14:paraId="1BD0EEA9" w14:textId="77777777" w:rsidR="007A1E37" w:rsidRPr="00456431" w:rsidRDefault="00936EE1">
      <w:pPr>
        <w:spacing w:before="1200"/>
        <w:ind w:firstLine="0"/>
        <w:jc w:val="center"/>
        <w:rPr>
          <w:lang w:val="ru-RU"/>
        </w:rPr>
      </w:pPr>
      <w:r w:rsidRPr="00456431">
        <w:rPr>
          <w:b/>
          <w:lang w:val="ru-RU"/>
        </w:rPr>
        <w:t>ОТЧЕТ</w:t>
      </w:r>
    </w:p>
    <w:p w14:paraId="39607B86" w14:textId="77777777" w:rsidR="007A1E37" w:rsidRPr="00456431" w:rsidRDefault="00936EE1">
      <w:pPr>
        <w:spacing w:after="120"/>
        <w:ind w:firstLine="0"/>
        <w:jc w:val="center"/>
        <w:rPr>
          <w:lang w:val="ru-RU"/>
        </w:rPr>
      </w:pPr>
      <w:r w:rsidRPr="00456431">
        <w:rPr>
          <w:lang w:val="ru-RU"/>
        </w:rPr>
        <w:t>по лабораторной работе №</w:t>
      </w:r>
      <w:r>
        <w:t> </w:t>
      </w:r>
      <w:r w:rsidRPr="00456431">
        <w:rPr>
          <w:lang w:val="ru-RU"/>
        </w:rPr>
        <w:t>6</w:t>
      </w:r>
    </w:p>
    <w:p w14:paraId="456F8B03" w14:textId="77777777" w:rsidR="007A1E37" w:rsidRPr="00456431" w:rsidRDefault="00936EE1">
      <w:pPr>
        <w:ind w:firstLine="0"/>
        <w:jc w:val="center"/>
        <w:rPr>
          <w:lang w:val="ru-RU"/>
        </w:rPr>
      </w:pPr>
      <w:r w:rsidRPr="00456431">
        <w:rPr>
          <w:lang w:val="ru-RU"/>
        </w:rPr>
        <w:t>по дисциплине «Средства и технологии анализа</w:t>
      </w:r>
    </w:p>
    <w:p w14:paraId="6334C8EE" w14:textId="77777777" w:rsidR="007A1E37" w:rsidRPr="00456431" w:rsidRDefault="00936EE1">
      <w:pPr>
        <w:spacing w:after="360"/>
        <w:ind w:firstLine="0"/>
        <w:jc w:val="center"/>
        <w:rPr>
          <w:lang w:val="ru-RU"/>
        </w:rPr>
      </w:pPr>
      <w:r w:rsidRPr="00456431">
        <w:rPr>
          <w:lang w:val="ru-RU"/>
        </w:rPr>
        <w:t>и разработки информационных систем»</w:t>
      </w:r>
    </w:p>
    <w:p w14:paraId="1DA32215" w14:textId="165F3B0D" w:rsidR="00456431" w:rsidRDefault="00456431">
      <w:pPr>
        <w:ind w:firstLine="0"/>
        <w:jc w:val="center"/>
        <w:rPr>
          <w:b/>
        </w:rPr>
      </w:pPr>
    </w:p>
    <w:p w14:paraId="5E692DC6" w14:textId="76AF41DE" w:rsidR="00456431" w:rsidRDefault="00456431">
      <w:pPr>
        <w:ind w:firstLine="0"/>
        <w:jc w:val="center"/>
        <w:rPr>
          <w:b/>
        </w:rPr>
      </w:pPr>
    </w:p>
    <w:p w14:paraId="3C7ECB56" w14:textId="674B70D7" w:rsidR="00456431" w:rsidRDefault="00456431">
      <w:pPr>
        <w:ind w:firstLine="0"/>
        <w:jc w:val="center"/>
        <w:rPr>
          <w:b/>
        </w:rPr>
      </w:pPr>
    </w:p>
    <w:p w14:paraId="5434D6B3" w14:textId="0A1D6EC4" w:rsidR="00456431" w:rsidRDefault="00456431">
      <w:pPr>
        <w:ind w:firstLine="0"/>
        <w:jc w:val="center"/>
        <w:rPr>
          <w:b/>
        </w:rPr>
      </w:pPr>
    </w:p>
    <w:p w14:paraId="262F1199" w14:textId="76C2DD7D" w:rsidR="00456431" w:rsidRDefault="00456431">
      <w:pPr>
        <w:ind w:firstLine="0"/>
        <w:jc w:val="center"/>
        <w:rPr>
          <w:b/>
        </w:rPr>
      </w:pPr>
    </w:p>
    <w:p w14:paraId="2CB80C7B" w14:textId="77777777" w:rsidR="00456431" w:rsidRDefault="00456431">
      <w:pPr>
        <w:ind w:firstLine="0"/>
        <w:jc w:val="center"/>
        <w:rPr>
          <w:b/>
        </w:rPr>
      </w:pPr>
    </w:p>
    <w:p w14:paraId="2541850E" w14:textId="5D9A401A" w:rsidR="00456431" w:rsidRDefault="00456431">
      <w:pPr>
        <w:ind w:firstLine="0"/>
        <w:jc w:val="center"/>
        <w:rPr>
          <w:b/>
        </w:rPr>
      </w:pPr>
    </w:p>
    <w:p w14:paraId="019A135F" w14:textId="0EE5C289" w:rsidR="00456431" w:rsidRDefault="00456431">
      <w:pPr>
        <w:ind w:firstLine="0"/>
        <w:jc w:val="center"/>
        <w:rPr>
          <w:b/>
        </w:rPr>
      </w:pPr>
    </w:p>
    <w:p w14:paraId="1F64BCE4" w14:textId="586A93CC" w:rsidR="00456431" w:rsidRDefault="00456431">
      <w:pPr>
        <w:ind w:firstLine="0"/>
        <w:jc w:val="center"/>
      </w:pPr>
    </w:p>
    <w:p w14:paraId="0BB4DAE5" w14:textId="343E383E" w:rsidR="00456431" w:rsidRDefault="00456431">
      <w:pPr>
        <w:ind w:firstLine="0"/>
        <w:jc w:val="center"/>
      </w:pPr>
    </w:p>
    <w:p w14:paraId="52006D14" w14:textId="756567D6" w:rsidR="00456431" w:rsidRDefault="00456431">
      <w:pPr>
        <w:ind w:firstLine="0"/>
        <w:jc w:val="center"/>
      </w:pPr>
    </w:p>
    <w:p w14:paraId="4E4D7933" w14:textId="0D2F6821" w:rsidR="00456431" w:rsidRDefault="00456431">
      <w:pPr>
        <w:ind w:firstLine="0"/>
        <w:jc w:val="center"/>
      </w:pPr>
    </w:p>
    <w:p w14:paraId="6EBA8237" w14:textId="04227C15" w:rsidR="00456431" w:rsidRDefault="00456431">
      <w:pPr>
        <w:ind w:firstLine="0"/>
        <w:jc w:val="center"/>
      </w:pPr>
    </w:p>
    <w:p w14:paraId="354200F4" w14:textId="77777777" w:rsidR="00456431" w:rsidRDefault="00456431">
      <w:pPr>
        <w:ind w:firstLine="0"/>
        <w:jc w:val="center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927"/>
        <w:gridCol w:w="4927"/>
      </w:tblGrid>
      <w:tr w:rsidR="007A1E37" w:rsidRPr="00456431" w14:paraId="29612C60" w14:textId="77777777">
        <w:trPr>
          <w:jc w:val="center"/>
        </w:trPr>
        <w:tc>
          <w:tcPr>
            <w:tcW w:w="4819" w:type="dxa"/>
          </w:tcPr>
          <w:p w14:paraId="230F7DFA" w14:textId="77777777" w:rsidR="007A1E37" w:rsidRPr="00456431" w:rsidRDefault="00936EE1">
            <w:pPr>
              <w:spacing w:before="2000"/>
              <w:ind w:firstLine="0"/>
              <w:jc w:val="left"/>
              <w:rPr>
                <w:lang w:val="ru-RU"/>
              </w:rPr>
            </w:pPr>
            <w:r w:rsidRPr="00456431">
              <w:rPr>
                <w:lang w:val="ru-RU"/>
              </w:rPr>
              <w:t>Выполнил</w:t>
            </w:r>
            <w:r w:rsidRPr="00456431">
              <w:rPr>
                <w:lang w:val="ru-RU"/>
              </w:rPr>
              <w:br/>
              <w:t>студент группы ГИ-41</w:t>
            </w:r>
            <w:r w:rsidRPr="00456431">
              <w:rPr>
                <w:lang w:val="ru-RU"/>
              </w:rPr>
              <w:br/>
              <w:t>Захаренко М.А.</w:t>
            </w:r>
          </w:p>
        </w:tc>
        <w:tc>
          <w:tcPr>
            <w:tcW w:w="4819" w:type="dxa"/>
          </w:tcPr>
          <w:p w14:paraId="24609C84" w14:textId="77777777" w:rsidR="007A1E37" w:rsidRPr="00456431" w:rsidRDefault="00936EE1" w:rsidP="00456431">
            <w:pPr>
              <w:spacing w:before="2000"/>
              <w:ind w:left="2584" w:firstLine="0"/>
              <w:jc w:val="left"/>
              <w:rPr>
                <w:lang w:val="ru-RU"/>
              </w:rPr>
            </w:pPr>
            <w:r w:rsidRPr="00456431">
              <w:rPr>
                <w:lang w:val="ru-RU"/>
              </w:rPr>
              <w:t>Проверил</w:t>
            </w:r>
            <w:r w:rsidRPr="00456431">
              <w:rPr>
                <w:lang w:val="ru-RU"/>
              </w:rPr>
              <w:br/>
              <w:t>ст. преп.</w:t>
            </w:r>
            <w:r w:rsidRPr="00456431">
              <w:rPr>
                <w:lang w:val="ru-RU"/>
              </w:rPr>
              <w:br/>
              <w:t>Козлов В.Г.</w:t>
            </w:r>
          </w:p>
        </w:tc>
      </w:tr>
    </w:tbl>
    <w:p w14:paraId="05D8CC30" w14:textId="57DE3A26" w:rsidR="007A1E37" w:rsidRDefault="00936EE1" w:rsidP="00456431">
      <w:pPr>
        <w:spacing w:before="1200"/>
        <w:ind w:firstLine="0"/>
        <w:jc w:val="center"/>
      </w:pPr>
      <w:proofErr w:type="spellStart"/>
      <w:r>
        <w:t>Гомель</w:t>
      </w:r>
      <w:proofErr w:type="spellEnd"/>
      <w:r>
        <w:t xml:space="preserve"> 2026</w:t>
      </w:r>
    </w:p>
    <w:p w14:paraId="691DF05A" w14:textId="77777777" w:rsidR="007A1E37" w:rsidRPr="00456431" w:rsidRDefault="00936EE1" w:rsidP="00456431">
      <w:pPr>
        <w:pStyle w:val="1"/>
        <w:jc w:val="center"/>
        <w:rPr>
          <w:lang w:val="ru-RU"/>
        </w:rPr>
      </w:pPr>
      <w:bookmarkStart w:id="0" w:name="_Toc244257410"/>
      <w:r w:rsidRPr="00456431">
        <w:rPr>
          <w:rFonts w:ascii="Times New Roman" w:eastAsia="Times New Roman" w:hAnsi="Times New Roman" w:cs="Times New Roman"/>
          <w:lang w:val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6</w:t>
      </w:r>
      <w:bookmarkEnd w:id="0"/>
    </w:p>
    <w:p w14:paraId="3C9A9F43" w14:textId="77777777" w:rsidR="007A1E37" w:rsidRPr="00456431" w:rsidRDefault="00936EE1" w:rsidP="00456431">
      <w:pPr>
        <w:ind w:firstLine="0"/>
        <w:jc w:val="center"/>
        <w:rPr>
          <w:lang w:val="ru-RU"/>
        </w:rPr>
      </w:pPr>
      <w:r w:rsidRPr="00456431">
        <w:rPr>
          <w:b/>
          <w:lang w:val="ru-RU"/>
        </w:rPr>
        <w:t>ПРОЕКТИРОВАНИЕ И РАЗРАБОТКА ИНФОРМАЦИОННЫХ СИСТЕМ.</w:t>
      </w:r>
    </w:p>
    <w:p w14:paraId="12DC9CC4" w14:textId="77777777" w:rsidR="007A1E37" w:rsidRPr="00456431" w:rsidRDefault="00936EE1" w:rsidP="00456431">
      <w:pPr>
        <w:ind w:firstLine="0"/>
        <w:jc w:val="center"/>
        <w:rPr>
          <w:lang w:val="ru-RU"/>
        </w:rPr>
      </w:pPr>
      <w:r w:rsidRPr="00456431">
        <w:rPr>
          <w:b/>
          <w:lang w:val="ru-RU"/>
        </w:rPr>
        <w:t xml:space="preserve">КОМАНДНАЯ РАЗРАБОТКА В </w:t>
      </w:r>
      <w:r>
        <w:rPr>
          <w:b/>
        </w:rPr>
        <w:t>GIT</w:t>
      </w:r>
      <w:r w:rsidRPr="00456431">
        <w:rPr>
          <w:b/>
          <w:lang w:val="ru-RU"/>
        </w:rPr>
        <w:t xml:space="preserve"> ПО МОДЕЛИ </w:t>
      </w:r>
      <w:r>
        <w:rPr>
          <w:b/>
        </w:rPr>
        <w:t>GITHUB</w:t>
      </w:r>
      <w:r w:rsidRPr="00456431">
        <w:rPr>
          <w:b/>
          <w:lang w:val="ru-RU"/>
        </w:rPr>
        <w:t xml:space="preserve"> </w:t>
      </w:r>
      <w:r>
        <w:rPr>
          <w:b/>
        </w:rPr>
        <w:t>FLOW</w:t>
      </w:r>
    </w:p>
    <w:p w14:paraId="3476D35C" w14:textId="77777777" w:rsidR="007A1E37" w:rsidRPr="00456431" w:rsidRDefault="007A1E37" w:rsidP="00456431">
      <w:pPr>
        <w:ind w:firstLine="0"/>
        <w:rPr>
          <w:lang w:val="ru-RU"/>
        </w:rPr>
      </w:pPr>
    </w:p>
    <w:p w14:paraId="4D974730" w14:textId="77777777" w:rsidR="007A1E37" w:rsidRPr="00456431" w:rsidRDefault="00936EE1" w:rsidP="00456431">
      <w:pPr>
        <w:pStyle w:val="1"/>
        <w:jc w:val="left"/>
        <w:rPr>
          <w:lang w:val="ru-RU"/>
        </w:rPr>
      </w:pPr>
      <w:bookmarkStart w:id="1" w:name="_Toc244257411"/>
      <w:r w:rsidRPr="00456431">
        <w:rPr>
          <w:rFonts w:ascii="Times New Roman" w:eastAsia="Times New Roman" w:hAnsi="Times New Roman" w:cs="Times New Roman"/>
          <w:lang w:val="ru-RU"/>
        </w:rPr>
        <w:t>1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Цель работы</w:t>
      </w:r>
      <w:bookmarkEnd w:id="1"/>
    </w:p>
    <w:p w14:paraId="3F92E350" w14:textId="77777777" w:rsidR="007A1E37" w:rsidRPr="00456431" w:rsidRDefault="007A1E37" w:rsidP="00456431">
      <w:pPr>
        <w:ind w:firstLine="0"/>
        <w:rPr>
          <w:lang w:val="ru-RU"/>
        </w:rPr>
      </w:pPr>
    </w:p>
    <w:p w14:paraId="01275CF7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Целью работы, в соответствии с методическими указаниями [1], является освоение командной разработки в общем репозитории по модели </w:t>
      </w:r>
      <w:r>
        <w:t>GitHub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 xml:space="preserve">: получение задачи через </w:t>
      </w:r>
      <w:r>
        <w:t>Issue</w:t>
      </w:r>
      <w:r w:rsidRPr="00456431">
        <w:rPr>
          <w:lang w:val="ru-RU"/>
        </w:rPr>
        <w:t xml:space="preserve">, создание тематической ветки, оформление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>, рецензирование кода, разрешение конфликтов слияния и слияние изменений в основную ветку под контролем непрерывной интеграции.</w:t>
      </w:r>
    </w:p>
    <w:p w14:paraId="5E262E98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Для достижения поставленной цели необходимо решить следующие задачи:</w:t>
      </w:r>
    </w:p>
    <w:p w14:paraId="79D66644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–</w:t>
      </w:r>
      <w:r>
        <w:t> </w:t>
      </w:r>
      <w:r w:rsidRPr="00456431">
        <w:rPr>
          <w:lang w:val="ru-RU"/>
        </w:rPr>
        <w:t xml:space="preserve">получить задачу через </w:t>
      </w:r>
      <w:r>
        <w:t>Issue</w:t>
      </w:r>
      <w:r w:rsidRPr="00456431">
        <w:rPr>
          <w:lang w:val="ru-RU"/>
        </w:rPr>
        <w:t xml:space="preserve"> и назначить себя исполнителем;</w:t>
      </w:r>
    </w:p>
    <w:p w14:paraId="311E3D55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–</w:t>
      </w:r>
      <w:r>
        <w:t> </w:t>
      </w:r>
      <w:r w:rsidRPr="00456431">
        <w:rPr>
          <w:lang w:val="ru-RU"/>
        </w:rPr>
        <w:t xml:space="preserve">создать тематическую ветку от актуального состояния </w:t>
      </w:r>
      <w:r>
        <w:t>main</w:t>
      </w:r>
      <w:r w:rsidRPr="00456431">
        <w:rPr>
          <w:lang w:val="ru-RU"/>
        </w:rPr>
        <w:t>;</w:t>
      </w:r>
    </w:p>
    <w:p w14:paraId="7023BED1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–</w:t>
      </w:r>
      <w:r>
        <w:t> </w:t>
      </w:r>
      <w:r w:rsidRPr="00456431">
        <w:rPr>
          <w:lang w:val="ru-RU"/>
        </w:rPr>
        <w:t>выполнить изменения и зафиксировать их не менее чем двумя логически законченными коммитами;</w:t>
      </w:r>
    </w:p>
    <w:p w14:paraId="265C4912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–</w:t>
      </w:r>
      <w:r>
        <w:t> </w:t>
      </w:r>
      <w:r w:rsidRPr="00456431">
        <w:rPr>
          <w:lang w:val="ru-RU"/>
        </w:rPr>
        <w:t xml:space="preserve">открыть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>, назначить рецензента и пройти проверку непрерывной интеграции;</w:t>
      </w:r>
    </w:p>
    <w:p w14:paraId="3D6BF5CE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–</w:t>
      </w:r>
      <w:r>
        <w:t> </w:t>
      </w:r>
      <w:r w:rsidRPr="00456431">
        <w:rPr>
          <w:lang w:val="ru-RU"/>
        </w:rPr>
        <w:t xml:space="preserve">провести рецензирование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 xml:space="preserve"> коллеги;</w:t>
      </w:r>
    </w:p>
    <w:p w14:paraId="71C1B780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–</w:t>
      </w:r>
      <w:r>
        <w:t> </w:t>
      </w:r>
      <w:r w:rsidRPr="00456431">
        <w:rPr>
          <w:lang w:val="ru-RU"/>
        </w:rPr>
        <w:t>разрешить конфликт слияния без потери чужих изменений;</w:t>
      </w:r>
    </w:p>
    <w:p w14:paraId="2FA99745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–</w:t>
      </w:r>
      <w:r>
        <w:t> </w:t>
      </w:r>
      <w:r w:rsidRPr="00456431">
        <w:rPr>
          <w:lang w:val="ru-RU"/>
        </w:rPr>
        <w:t>оформить отчёт и ответить на контрольные вопросы.</w:t>
      </w:r>
    </w:p>
    <w:p w14:paraId="181D0FF4" w14:textId="77777777" w:rsidR="007A1E37" w:rsidRPr="00456431" w:rsidRDefault="00936EE1" w:rsidP="00456431">
      <w:pPr>
        <w:pStyle w:val="1"/>
        <w:jc w:val="left"/>
        <w:rPr>
          <w:lang w:val="ru-RU"/>
        </w:rPr>
      </w:pPr>
      <w:bookmarkStart w:id="2" w:name="_Toc244257412"/>
      <w:r w:rsidRPr="00456431">
        <w:rPr>
          <w:rFonts w:ascii="Times New Roman" w:eastAsia="Times New Roman" w:hAnsi="Times New Roman" w:cs="Times New Roman"/>
          <w:lang w:val="ru-RU"/>
        </w:rPr>
        <w:t>2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Краткие теоретические сведения</w:t>
      </w:r>
      <w:bookmarkEnd w:id="2"/>
    </w:p>
    <w:p w14:paraId="2DF9CDF9" w14:textId="77777777" w:rsidR="007A1E37" w:rsidRPr="00456431" w:rsidRDefault="007A1E37" w:rsidP="00456431">
      <w:pPr>
        <w:ind w:firstLine="0"/>
        <w:rPr>
          <w:lang w:val="ru-RU"/>
        </w:rPr>
      </w:pPr>
    </w:p>
    <w:p w14:paraId="635F8420" w14:textId="77777777" w:rsidR="007A1E37" w:rsidRPr="00456431" w:rsidRDefault="00936EE1" w:rsidP="00456431">
      <w:pPr>
        <w:pStyle w:val="21"/>
        <w:jc w:val="left"/>
        <w:rPr>
          <w:lang w:val="ru-RU"/>
        </w:rPr>
      </w:pPr>
      <w:bookmarkStart w:id="3" w:name="_Toc244257413"/>
      <w:r w:rsidRPr="00456431">
        <w:rPr>
          <w:rFonts w:ascii="Times New Roman" w:eastAsia="Times New Roman" w:hAnsi="Times New Roman" w:cs="Times New Roman"/>
          <w:lang w:val="ru-RU"/>
        </w:rPr>
        <w:t>2.1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 xml:space="preserve">Модель ветвления </w:t>
      </w:r>
      <w:r>
        <w:rPr>
          <w:rFonts w:ascii="Times New Roman" w:eastAsia="Times New Roman" w:hAnsi="Times New Roman" w:cs="Times New Roman"/>
        </w:rPr>
        <w:t>GitHub</w:t>
      </w:r>
      <w:r w:rsidRPr="00456431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Flow</w:t>
      </w:r>
      <w:bookmarkEnd w:id="3"/>
    </w:p>
    <w:p w14:paraId="625CA214" w14:textId="77777777" w:rsidR="007A1E37" w:rsidRPr="00456431" w:rsidRDefault="007A1E37" w:rsidP="00456431">
      <w:pPr>
        <w:ind w:firstLine="0"/>
        <w:rPr>
          <w:lang w:val="ru-RU"/>
        </w:rPr>
      </w:pPr>
    </w:p>
    <w:p w14:paraId="16C2CD08" w14:textId="77777777" w:rsidR="007A1E37" w:rsidRPr="00456431" w:rsidRDefault="00936EE1" w:rsidP="00456431">
      <w:pPr>
        <w:rPr>
          <w:lang w:val="ru-RU"/>
        </w:rPr>
      </w:pPr>
      <w:r>
        <w:t>GitHub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 xml:space="preserve"> – модель ветвления, при которой ветка </w:t>
      </w:r>
      <w:r>
        <w:t>main</w:t>
      </w:r>
      <w:r w:rsidRPr="00456431">
        <w:rPr>
          <w:lang w:val="ru-RU"/>
        </w:rPr>
        <w:t xml:space="preserve"> всегда находится в работоспособном состоянии, а любое изменение выполняется в отдельной кратковременной ветке и попадает в </w:t>
      </w:r>
      <w:r>
        <w:t>main</w:t>
      </w:r>
      <w:r w:rsidRPr="00456431">
        <w:rPr>
          <w:lang w:val="ru-RU"/>
        </w:rPr>
        <w:t xml:space="preserve"> только через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 xml:space="preserve"> [2]. Полный цикл выполнения одной задачи включает следующие шаги:</w:t>
      </w:r>
    </w:p>
    <w:p w14:paraId="4A4077BC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1</w:t>
      </w:r>
      <w:r>
        <w:t> </w:t>
      </w:r>
      <w:r w:rsidRPr="00456431">
        <w:rPr>
          <w:lang w:val="ru-RU"/>
        </w:rPr>
        <w:t xml:space="preserve">Задача регистрируется как </w:t>
      </w:r>
      <w:r>
        <w:t>Issue</w:t>
      </w:r>
      <w:r w:rsidRPr="00456431">
        <w:rPr>
          <w:lang w:val="ru-RU"/>
        </w:rPr>
        <w:t xml:space="preserve"> и назначается исполнителю.</w:t>
      </w:r>
    </w:p>
    <w:p w14:paraId="263E3A3F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2</w:t>
      </w:r>
      <w:r>
        <w:t> </w:t>
      </w:r>
      <w:r w:rsidRPr="00456431">
        <w:rPr>
          <w:lang w:val="ru-RU"/>
        </w:rPr>
        <w:t xml:space="preserve">Исполнитель создаёт ветку от актуального состояния </w:t>
      </w:r>
      <w:r>
        <w:t>main</w:t>
      </w:r>
      <w:r w:rsidRPr="00456431">
        <w:rPr>
          <w:lang w:val="ru-RU"/>
        </w:rPr>
        <w:t>.</w:t>
      </w:r>
    </w:p>
    <w:p w14:paraId="3C4D3949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3</w:t>
      </w:r>
      <w:r>
        <w:t> </w:t>
      </w:r>
      <w:r w:rsidRPr="00456431">
        <w:rPr>
          <w:lang w:val="ru-RU"/>
        </w:rPr>
        <w:t>Изменения фиксируются коммитами и отправляются в удалённый репозиторий.</w:t>
      </w:r>
    </w:p>
    <w:p w14:paraId="799B7A69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4</w:t>
      </w:r>
      <w:r>
        <w:t> </w:t>
      </w:r>
      <w:r w:rsidRPr="00456431">
        <w:rPr>
          <w:lang w:val="ru-RU"/>
        </w:rPr>
        <w:t xml:space="preserve">Открывается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 xml:space="preserve"> в </w:t>
      </w:r>
      <w:r>
        <w:t>main</w:t>
      </w:r>
      <w:r w:rsidRPr="00456431">
        <w:rPr>
          <w:lang w:val="ru-RU"/>
        </w:rPr>
        <w:t>, назначается рецензент, запускается непрерывная интеграция.</w:t>
      </w:r>
    </w:p>
    <w:p w14:paraId="5CB406A1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5</w:t>
      </w:r>
      <w:r>
        <w:t> </w:t>
      </w:r>
      <w:r w:rsidRPr="00456431">
        <w:rPr>
          <w:lang w:val="ru-RU"/>
        </w:rPr>
        <w:t>Рецензент проверяет изменения, автор устраняет замечания отдельными коммитами.</w:t>
      </w:r>
    </w:p>
    <w:p w14:paraId="016F2B54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6</w:t>
      </w:r>
      <w:r>
        <w:t> </w:t>
      </w:r>
      <w:r w:rsidRPr="00456431">
        <w:rPr>
          <w:lang w:val="ru-RU"/>
        </w:rPr>
        <w:t xml:space="preserve">После одобрения и успешной проверки </w:t>
      </w:r>
      <w:r>
        <w:t>PR</w:t>
      </w:r>
      <w:r w:rsidRPr="00456431">
        <w:rPr>
          <w:lang w:val="ru-RU"/>
        </w:rPr>
        <w:t xml:space="preserve"> сливается в </w:t>
      </w:r>
      <w:r>
        <w:t>main</w:t>
      </w:r>
      <w:r w:rsidRPr="00456431">
        <w:rPr>
          <w:lang w:val="ru-RU"/>
        </w:rPr>
        <w:t xml:space="preserve">, ветка удаляется, </w:t>
      </w:r>
      <w:r>
        <w:t>Issue</w:t>
      </w:r>
      <w:r w:rsidRPr="00456431">
        <w:rPr>
          <w:lang w:val="ru-RU"/>
        </w:rPr>
        <w:t xml:space="preserve"> закрывается.</w:t>
      </w:r>
    </w:p>
    <w:p w14:paraId="20DDEB04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Главное отличие </w:t>
      </w:r>
      <w:r>
        <w:t>GitHub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 xml:space="preserve"> от </w:t>
      </w:r>
      <w:r>
        <w:t>Git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 xml:space="preserve"> заключается в отсутствии долгоживущих веток </w:t>
      </w:r>
      <w:r>
        <w:t>develop</w:t>
      </w:r>
      <w:r w:rsidRPr="00456431">
        <w:rPr>
          <w:lang w:val="ru-RU"/>
        </w:rPr>
        <w:t xml:space="preserve">, </w:t>
      </w:r>
      <w:r>
        <w:t>release</w:t>
      </w:r>
      <w:r w:rsidRPr="00456431">
        <w:rPr>
          <w:lang w:val="ru-RU"/>
        </w:rPr>
        <w:t xml:space="preserve"> и </w:t>
      </w:r>
      <w:r>
        <w:t>hotfix</w:t>
      </w:r>
      <w:r w:rsidRPr="00456431">
        <w:rPr>
          <w:lang w:val="ru-RU"/>
        </w:rPr>
        <w:t xml:space="preserve">. В </w:t>
      </w:r>
      <w:r>
        <w:t>Git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 xml:space="preserve"> разработка ведётся в ветке </w:t>
      </w:r>
      <w:r>
        <w:t>develop</w:t>
      </w:r>
      <w:r w:rsidRPr="00456431">
        <w:rPr>
          <w:lang w:val="ru-RU"/>
        </w:rPr>
        <w:t xml:space="preserve">, стабилизация – в </w:t>
      </w:r>
      <w:r>
        <w:t>release</w:t>
      </w:r>
      <w:r w:rsidRPr="00456431">
        <w:rPr>
          <w:lang w:val="ru-RU"/>
        </w:rPr>
        <w:t xml:space="preserve">, а исправления – в </w:t>
      </w:r>
      <w:r>
        <w:t>hotfix</w:t>
      </w:r>
      <w:r w:rsidRPr="00456431">
        <w:rPr>
          <w:lang w:val="ru-RU"/>
        </w:rPr>
        <w:t xml:space="preserve">; такая схема удобна для </w:t>
      </w:r>
      <w:proofErr w:type="spellStart"/>
      <w:r w:rsidRPr="00456431">
        <w:rPr>
          <w:lang w:val="ru-RU"/>
        </w:rPr>
        <w:t>версионных</w:t>
      </w:r>
      <w:proofErr w:type="spellEnd"/>
      <w:r w:rsidRPr="00456431">
        <w:rPr>
          <w:lang w:val="ru-RU"/>
        </w:rPr>
        <w:t xml:space="preserve"> поставок, но усложняет командную работу. В </w:t>
      </w:r>
      <w:r>
        <w:t>GitHub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 xml:space="preserve"> су</w:t>
      </w:r>
      <w:r w:rsidRPr="00456431">
        <w:rPr>
          <w:lang w:val="ru-RU"/>
        </w:rPr>
        <w:lastRenderedPageBreak/>
        <w:t xml:space="preserve">ществует одна основная ветка </w:t>
      </w:r>
      <w:r>
        <w:t>main</w:t>
      </w:r>
      <w:r w:rsidRPr="00456431">
        <w:rPr>
          <w:lang w:val="ru-RU"/>
        </w:rPr>
        <w:t>, а каждая задача живёт в отдельной ветке не дольше нескольких дней, что упрощает рецензирование и снижает число конфликтов.</w:t>
      </w:r>
    </w:p>
    <w:p w14:paraId="660338DA" w14:textId="214FC44A" w:rsidR="007A1E37" w:rsidRPr="00456431" w:rsidRDefault="00936EE1" w:rsidP="00456431">
      <w:pPr>
        <w:pStyle w:val="21"/>
        <w:jc w:val="left"/>
        <w:rPr>
          <w:lang w:val="ru-RU"/>
        </w:rPr>
      </w:pPr>
      <w:bookmarkStart w:id="4" w:name="_Toc244257414"/>
      <w:r w:rsidRPr="00456431">
        <w:rPr>
          <w:rFonts w:ascii="Times New Roman" w:eastAsia="Times New Roman" w:hAnsi="Times New Roman" w:cs="Times New Roman"/>
          <w:lang w:val="ru-RU"/>
        </w:rPr>
        <w:t>2.2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Основные понятия</w:t>
      </w:r>
      <w:bookmarkEnd w:id="4"/>
    </w:p>
    <w:p w14:paraId="7F2E5D2D" w14:textId="70A3F910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Понятия, используемые при командной разработке по модели </w:t>
      </w:r>
      <w:r>
        <w:t>GitHub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 xml:space="preserve">, приведены в таблице 2.1. Формат сообщений коммитов соответствует соглашению </w:t>
      </w:r>
      <w:r>
        <w:t>Conventional</w:t>
      </w:r>
      <w:r w:rsidRPr="00456431">
        <w:rPr>
          <w:lang w:val="ru-RU"/>
        </w:rPr>
        <w:t xml:space="preserve"> </w:t>
      </w:r>
      <w:r>
        <w:t>Commits</w:t>
      </w:r>
      <w:r w:rsidRPr="00456431">
        <w:rPr>
          <w:lang w:val="ru-RU"/>
        </w:rPr>
        <w:t xml:space="preserve"> [3].</w:t>
      </w:r>
    </w:p>
    <w:p w14:paraId="30B98AB3" w14:textId="77777777" w:rsidR="007A1E37" w:rsidRPr="00456431" w:rsidRDefault="00936EE1" w:rsidP="00456431">
      <w:pPr>
        <w:keepNext/>
        <w:ind w:firstLine="0"/>
        <w:jc w:val="left"/>
        <w:rPr>
          <w:lang w:val="ru-RU"/>
        </w:rPr>
      </w:pPr>
      <w:r w:rsidRPr="00456431">
        <w:rPr>
          <w:b/>
          <w:sz w:val="24"/>
          <w:lang w:val="ru-RU"/>
        </w:rPr>
        <w:t xml:space="preserve">Таблица 2.1 – Основные понятия </w:t>
      </w:r>
      <w:r>
        <w:rPr>
          <w:b/>
          <w:sz w:val="24"/>
        </w:rPr>
        <w:t>GitHub</w:t>
      </w:r>
      <w:r w:rsidRPr="00456431">
        <w:rPr>
          <w:b/>
          <w:sz w:val="24"/>
          <w:lang w:val="ru-RU"/>
        </w:rPr>
        <w:t xml:space="preserve"> </w:t>
      </w:r>
      <w:r>
        <w:rPr>
          <w:b/>
          <w:sz w:val="24"/>
        </w:rPr>
        <w:t>Flow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99"/>
        <w:gridCol w:w="6955"/>
      </w:tblGrid>
      <w:tr w:rsidR="007A1E37" w14:paraId="09B59BC4" w14:textId="77777777">
        <w:trPr>
          <w:cantSplit/>
          <w:tblHeader/>
          <w:jc w:val="center"/>
        </w:trPr>
        <w:tc>
          <w:tcPr>
            <w:tcW w:w="2835" w:type="dxa"/>
            <w:shd w:val="clear" w:color="auto" w:fill="E8E8E8"/>
          </w:tcPr>
          <w:p w14:paraId="590AB889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Понятие</w:t>
            </w:r>
            <w:proofErr w:type="spellEnd"/>
          </w:p>
        </w:tc>
        <w:tc>
          <w:tcPr>
            <w:tcW w:w="6803" w:type="dxa"/>
            <w:shd w:val="clear" w:color="auto" w:fill="E8E8E8"/>
          </w:tcPr>
          <w:p w14:paraId="0B5652DD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Определение</w:t>
            </w:r>
            <w:proofErr w:type="spellEnd"/>
          </w:p>
        </w:tc>
      </w:tr>
      <w:tr w:rsidR="007A1E37" w:rsidRPr="00456431" w14:paraId="6E229E68" w14:textId="77777777">
        <w:trPr>
          <w:cantSplit/>
          <w:jc w:val="center"/>
        </w:trPr>
        <w:tc>
          <w:tcPr>
            <w:tcW w:w="2835" w:type="dxa"/>
          </w:tcPr>
          <w:p w14:paraId="17255984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Issue</w:t>
            </w:r>
          </w:p>
        </w:tc>
        <w:tc>
          <w:tcPr>
            <w:tcW w:w="6803" w:type="dxa"/>
          </w:tcPr>
          <w:p w14:paraId="0EE7CFFC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>запись о задаче или дефекте с номером #</w:t>
            </w:r>
            <w:r>
              <w:rPr>
                <w:sz w:val="24"/>
              </w:rPr>
              <w:t>N</w:t>
            </w:r>
            <w:r w:rsidRPr="00456431">
              <w:rPr>
                <w:sz w:val="24"/>
                <w:lang w:val="ru-RU"/>
              </w:rPr>
              <w:t>, исполнителем, метками и обсуждением</w:t>
            </w:r>
          </w:p>
        </w:tc>
      </w:tr>
      <w:tr w:rsidR="007A1E37" w:rsidRPr="00456431" w14:paraId="7D6F8E28" w14:textId="77777777">
        <w:trPr>
          <w:cantSplit/>
          <w:jc w:val="center"/>
        </w:trPr>
        <w:tc>
          <w:tcPr>
            <w:tcW w:w="2835" w:type="dxa"/>
          </w:tcPr>
          <w:p w14:paraId="4123EDE6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Тематическая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ветка</w:t>
            </w:r>
            <w:proofErr w:type="spellEnd"/>
            <w:r>
              <w:rPr>
                <w:sz w:val="24"/>
              </w:rPr>
              <w:t xml:space="preserve"> (feature branch)</w:t>
            </w:r>
          </w:p>
        </w:tc>
        <w:tc>
          <w:tcPr>
            <w:tcW w:w="6803" w:type="dxa"/>
          </w:tcPr>
          <w:p w14:paraId="1A6A5C9C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>ветка, содержащая изменения по одной задаче</w:t>
            </w:r>
          </w:p>
        </w:tc>
      </w:tr>
      <w:tr w:rsidR="007A1E37" w:rsidRPr="00456431" w14:paraId="358BE222" w14:textId="77777777">
        <w:trPr>
          <w:cantSplit/>
          <w:jc w:val="center"/>
        </w:trPr>
        <w:tc>
          <w:tcPr>
            <w:tcW w:w="2835" w:type="dxa"/>
          </w:tcPr>
          <w:p w14:paraId="3BAD8B4B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Pull request</w:t>
            </w:r>
          </w:p>
        </w:tc>
        <w:tc>
          <w:tcPr>
            <w:tcW w:w="6803" w:type="dxa"/>
          </w:tcPr>
          <w:p w14:paraId="0BC59258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запрос на слияние тематической ветки с </w:t>
            </w:r>
            <w:r>
              <w:rPr>
                <w:sz w:val="24"/>
              </w:rPr>
              <w:t>main</w:t>
            </w:r>
            <w:r w:rsidRPr="00456431">
              <w:rPr>
                <w:sz w:val="24"/>
                <w:lang w:val="ru-RU"/>
              </w:rPr>
              <w:t>, в котором выполняются проверка и обсуждение</w:t>
            </w:r>
          </w:p>
        </w:tc>
      </w:tr>
      <w:tr w:rsidR="007A1E37" w:rsidRPr="00456431" w14:paraId="4E5CA035" w14:textId="77777777">
        <w:trPr>
          <w:cantSplit/>
          <w:jc w:val="center"/>
        </w:trPr>
        <w:tc>
          <w:tcPr>
            <w:tcW w:w="2835" w:type="dxa"/>
          </w:tcPr>
          <w:p w14:paraId="526EF39D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Code review</w:t>
            </w:r>
          </w:p>
        </w:tc>
        <w:tc>
          <w:tcPr>
            <w:tcW w:w="6803" w:type="dxa"/>
          </w:tcPr>
          <w:p w14:paraId="0584AFE5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проверка изменений другим разработчиком с итогом </w:t>
            </w:r>
            <w:r>
              <w:rPr>
                <w:sz w:val="24"/>
              </w:rPr>
              <w:t>Approve</w:t>
            </w:r>
            <w:r w:rsidRPr="00456431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Request</w:t>
            </w:r>
            <w:r w:rsidRPr="0045643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changes</w:t>
            </w:r>
            <w:r w:rsidRPr="00456431">
              <w:rPr>
                <w:sz w:val="24"/>
                <w:lang w:val="ru-RU"/>
              </w:rPr>
              <w:t xml:space="preserve"> или </w:t>
            </w:r>
            <w:r>
              <w:rPr>
                <w:sz w:val="24"/>
              </w:rPr>
              <w:t>Comment</w:t>
            </w:r>
          </w:p>
        </w:tc>
      </w:tr>
      <w:tr w:rsidR="007A1E37" w:rsidRPr="00456431" w14:paraId="3266810E" w14:textId="77777777">
        <w:trPr>
          <w:cantSplit/>
          <w:jc w:val="center"/>
        </w:trPr>
        <w:tc>
          <w:tcPr>
            <w:tcW w:w="2835" w:type="dxa"/>
          </w:tcPr>
          <w:p w14:paraId="527AFE0D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Защита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ветки</w:t>
            </w:r>
            <w:proofErr w:type="spellEnd"/>
            <w:r>
              <w:rPr>
                <w:sz w:val="24"/>
              </w:rPr>
              <w:t xml:space="preserve"> (branch protection)</w:t>
            </w:r>
          </w:p>
        </w:tc>
        <w:tc>
          <w:tcPr>
            <w:tcW w:w="6803" w:type="dxa"/>
          </w:tcPr>
          <w:p w14:paraId="537108AC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правила, запрещающие прямой </w:t>
            </w:r>
            <w:r>
              <w:rPr>
                <w:sz w:val="24"/>
              </w:rPr>
              <w:t>push</w:t>
            </w:r>
            <w:r w:rsidRPr="00456431">
              <w:rPr>
                <w:sz w:val="24"/>
                <w:lang w:val="ru-RU"/>
              </w:rPr>
              <w:t xml:space="preserve"> в </w:t>
            </w:r>
            <w:r>
              <w:rPr>
                <w:sz w:val="24"/>
              </w:rPr>
              <w:t>main</w:t>
            </w:r>
            <w:r w:rsidRPr="00456431">
              <w:rPr>
                <w:sz w:val="24"/>
                <w:lang w:val="ru-RU"/>
              </w:rPr>
              <w:t xml:space="preserve"> и требующие одобрения и успешной проверки </w:t>
            </w:r>
            <w:r>
              <w:rPr>
                <w:sz w:val="24"/>
              </w:rPr>
              <w:t>CI</w:t>
            </w:r>
          </w:p>
        </w:tc>
      </w:tr>
      <w:tr w:rsidR="007A1E37" w:rsidRPr="00456431" w14:paraId="6D2D598D" w14:textId="77777777">
        <w:trPr>
          <w:cantSplit/>
          <w:jc w:val="center"/>
        </w:trPr>
        <w:tc>
          <w:tcPr>
            <w:tcW w:w="2835" w:type="dxa"/>
          </w:tcPr>
          <w:p w14:paraId="2171D65F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Конфликт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слияния</w:t>
            </w:r>
            <w:proofErr w:type="spellEnd"/>
          </w:p>
        </w:tc>
        <w:tc>
          <w:tcPr>
            <w:tcW w:w="6803" w:type="dxa"/>
          </w:tcPr>
          <w:p w14:paraId="2739BDA6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ситуация, когда две ветки изменили один и тот же фрагмент файла и </w:t>
            </w:r>
            <w:r>
              <w:rPr>
                <w:sz w:val="24"/>
              </w:rPr>
              <w:t>Git</w:t>
            </w:r>
            <w:r w:rsidRPr="00456431">
              <w:rPr>
                <w:sz w:val="24"/>
                <w:lang w:val="ru-RU"/>
              </w:rPr>
              <w:t xml:space="preserve"> не может объединить их автоматически</w:t>
            </w:r>
          </w:p>
        </w:tc>
      </w:tr>
      <w:tr w:rsidR="007A1E37" w:rsidRPr="00456431" w14:paraId="3AE1B930" w14:textId="77777777">
        <w:trPr>
          <w:cantSplit/>
          <w:jc w:val="center"/>
        </w:trPr>
        <w:tc>
          <w:tcPr>
            <w:tcW w:w="2835" w:type="dxa"/>
          </w:tcPr>
          <w:p w14:paraId="7FD164AA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Conventional Commits</w:t>
            </w:r>
          </w:p>
        </w:tc>
        <w:tc>
          <w:tcPr>
            <w:tcW w:w="6803" w:type="dxa"/>
          </w:tcPr>
          <w:p w14:paraId="1F0FC412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>соглашение о формате сообщения коммита: тип(область): описание</w:t>
            </w:r>
          </w:p>
        </w:tc>
      </w:tr>
      <w:tr w:rsidR="007A1E37" w:rsidRPr="00456431" w14:paraId="3A36B208" w14:textId="77777777">
        <w:trPr>
          <w:cantSplit/>
          <w:jc w:val="center"/>
        </w:trPr>
        <w:tc>
          <w:tcPr>
            <w:tcW w:w="2835" w:type="dxa"/>
          </w:tcPr>
          <w:p w14:paraId="008A2754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Ключевые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слова</w:t>
            </w:r>
            <w:proofErr w:type="spellEnd"/>
            <w:r>
              <w:rPr>
                <w:sz w:val="24"/>
              </w:rPr>
              <w:t xml:space="preserve"> Closes #N, Fixes #N</w:t>
            </w:r>
          </w:p>
        </w:tc>
        <w:tc>
          <w:tcPr>
            <w:tcW w:w="6803" w:type="dxa"/>
          </w:tcPr>
          <w:p w14:paraId="4F138088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автоматически закрывают связанный </w:t>
            </w:r>
            <w:r>
              <w:rPr>
                <w:sz w:val="24"/>
              </w:rPr>
              <w:t>Issue</w:t>
            </w:r>
            <w:r w:rsidRPr="00456431">
              <w:rPr>
                <w:sz w:val="24"/>
                <w:lang w:val="ru-RU"/>
              </w:rPr>
              <w:t xml:space="preserve"> при слиянии </w:t>
            </w:r>
            <w:r>
              <w:rPr>
                <w:sz w:val="24"/>
              </w:rPr>
              <w:t>PR</w:t>
            </w:r>
            <w:r w:rsidRPr="00456431">
              <w:rPr>
                <w:sz w:val="24"/>
                <w:lang w:val="ru-RU"/>
              </w:rPr>
              <w:t xml:space="preserve"> в </w:t>
            </w:r>
            <w:r>
              <w:rPr>
                <w:sz w:val="24"/>
              </w:rPr>
              <w:t>main</w:t>
            </w:r>
          </w:p>
        </w:tc>
      </w:tr>
    </w:tbl>
    <w:p w14:paraId="5F58ACEE" w14:textId="77777777" w:rsidR="007A1E37" w:rsidRPr="00456431" w:rsidRDefault="007A1E37" w:rsidP="00456431">
      <w:pPr>
        <w:ind w:firstLine="0"/>
        <w:rPr>
          <w:lang w:val="ru-RU"/>
        </w:rPr>
      </w:pPr>
    </w:p>
    <w:p w14:paraId="67EF0000" w14:textId="0A3F0B43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Актуализировать ветку относительно изменившегося </w:t>
      </w:r>
      <w:r>
        <w:t>main</w:t>
      </w:r>
      <w:r w:rsidRPr="00456431">
        <w:rPr>
          <w:lang w:val="ru-RU"/>
        </w:rPr>
        <w:t xml:space="preserve"> можно двумя способами: слиянием (</w:t>
      </w:r>
      <w:r>
        <w:t>git</w:t>
      </w:r>
      <w:r w:rsidRPr="00456431">
        <w:rPr>
          <w:lang w:val="ru-RU"/>
        </w:rPr>
        <w:t xml:space="preserve"> </w:t>
      </w:r>
      <w:r>
        <w:t>merge</w:t>
      </w:r>
      <w:r w:rsidRPr="00456431">
        <w:rPr>
          <w:lang w:val="ru-RU"/>
        </w:rPr>
        <w:t xml:space="preserve"> </w:t>
      </w:r>
      <w:r>
        <w:t>origin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main</w:t>
      </w:r>
      <w:r w:rsidRPr="00456431">
        <w:rPr>
          <w:lang w:val="ru-RU"/>
        </w:rPr>
        <w:t xml:space="preserve">), при котором создаётся </w:t>
      </w:r>
      <w:r>
        <w:t>merge</w:t>
      </w:r>
      <w:r w:rsidRPr="00456431">
        <w:rPr>
          <w:lang w:val="ru-RU"/>
        </w:rPr>
        <w:t>-коммит и сохраняется история, либо перебазированием (</w:t>
      </w:r>
      <w:r>
        <w:t>git</w:t>
      </w:r>
      <w:r w:rsidRPr="00456431">
        <w:rPr>
          <w:lang w:val="ru-RU"/>
        </w:rPr>
        <w:t xml:space="preserve"> </w:t>
      </w:r>
      <w:r>
        <w:t>rebase</w:t>
      </w:r>
      <w:r w:rsidRPr="00456431">
        <w:rPr>
          <w:lang w:val="ru-RU"/>
        </w:rPr>
        <w:t xml:space="preserve"> </w:t>
      </w:r>
      <w:r>
        <w:t>origin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main</w:t>
      </w:r>
      <w:r w:rsidRPr="00456431">
        <w:rPr>
          <w:lang w:val="ru-RU"/>
        </w:rPr>
        <w:t xml:space="preserve">), при котором коммиты ветки переносятся поверх </w:t>
      </w:r>
      <w:r>
        <w:t>main</w:t>
      </w:r>
      <w:r w:rsidRPr="00456431">
        <w:rPr>
          <w:lang w:val="ru-RU"/>
        </w:rPr>
        <w:t xml:space="preserve">, история становится линейной, но после отправки требуется </w:t>
      </w:r>
      <w:r>
        <w:t>git</w:t>
      </w:r>
      <w:r w:rsidRPr="00456431">
        <w:rPr>
          <w:lang w:val="ru-RU"/>
        </w:rPr>
        <w:t xml:space="preserve"> </w:t>
      </w:r>
      <w:r>
        <w:t>push</w:t>
      </w:r>
      <w:r w:rsidRPr="00456431">
        <w:rPr>
          <w:lang w:val="ru-RU"/>
        </w:rPr>
        <w:t xml:space="preserve"> --</w:t>
      </w:r>
      <w:r>
        <w:t>force</w:t>
      </w:r>
      <w:r w:rsidRPr="00456431">
        <w:rPr>
          <w:lang w:val="ru-RU"/>
        </w:rPr>
        <w:t>-</w:t>
      </w:r>
      <w:r>
        <w:t>with</w:t>
      </w:r>
      <w:r w:rsidRPr="00456431">
        <w:rPr>
          <w:lang w:val="ru-RU"/>
        </w:rPr>
        <w:t>-</w:t>
      </w:r>
      <w:r>
        <w:t>lease</w:t>
      </w:r>
      <w:r w:rsidRPr="00456431">
        <w:rPr>
          <w:lang w:val="ru-RU"/>
        </w:rPr>
        <w:t xml:space="preserve"> [4].</w:t>
      </w:r>
    </w:p>
    <w:p w14:paraId="650DFAC4" w14:textId="263CEE80" w:rsidR="007A1E37" w:rsidRPr="00456431" w:rsidRDefault="00936EE1" w:rsidP="00456431">
      <w:pPr>
        <w:pStyle w:val="21"/>
        <w:jc w:val="left"/>
        <w:rPr>
          <w:lang w:val="ru-RU"/>
        </w:rPr>
      </w:pPr>
      <w:bookmarkStart w:id="5" w:name="_Toc244257415"/>
      <w:r w:rsidRPr="00456431">
        <w:rPr>
          <w:rFonts w:ascii="Times New Roman" w:eastAsia="Times New Roman" w:hAnsi="Times New Roman" w:cs="Times New Roman"/>
          <w:lang w:val="ru-RU"/>
        </w:rPr>
        <w:t>2.3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Правила работы с репозиторием</w:t>
      </w:r>
      <w:bookmarkEnd w:id="5"/>
    </w:p>
    <w:p w14:paraId="712F2B15" w14:textId="23C26A11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Правила работы с общим репозиторием закреплены в файле </w:t>
      </w:r>
      <w:r>
        <w:t>CONTRIBUTING</w:t>
      </w:r>
      <w:r w:rsidRPr="00456431">
        <w:rPr>
          <w:lang w:val="ru-RU"/>
        </w:rPr>
        <w:t>.</w:t>
      </w:r>
      <w:r>
        <w:t>md</w:t>
      </w:r>
      <w:r w:rsidRPr="00456431">
        <w:rPr>
          <w:lang w:val="ru-RU"/>
        </w:rPr>
        <w:t xml:space="preserve"> и приведены в таблице 2.2.</w:t>
      </w:r>
    </w:p>
    <w:p w14:paraId="3994BCAA" w14:textId="77777777" w:rsidR="007A1E37" w:rsidRPr="00456431" w:rsidRDefault="00936EE1" w:rsidP="00456431">
      <w:pPr>
        <w:keepNext/>
        <w:ind w:firstLine="0"/>
        <w:jc w:val="left"/>
        <w:rPr>
          <w:lang w:val="ru-RU"/>
        </w:rPr>
      </w:pPr>
      <w:r w:rsidRPr="00456431">
        <w:rPr>
          <w:b/>
          <w:sz w:val="24"/>
          <w:lang w:val="ru-RU"/>
        </w:rPr>
        <w:t>Таблица 2.2 – Правила работы с репозиторием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912"/>
        <w:gridCol w:w="5043"/>
        <w:gridCol w:w="2899"/>
      </w:tblGrid>
      <w:tr w:rsidR="007A1E37" w14:paraId="2F37A0DB" w14:textId="77777777">
        <w:trPr>
          <w:cantSplit/>
          <w:tblHeader/>
          <w:jc w:val="center"/>
        </w:trPr>
        <w:tc>
          <w:tcPr>
            <w:tcW w:w="1871" w:type="dxa"/>
            <w:shd w:val="clear" w:color="auto" w:fill="E8E8E8"/>
          </w:tcPr>
          <w:p w14:paraId="1A169F4D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4932" w:type="dxa"/>
            <w:shd w:val="clear" w:color="auto" w:fill="E8E8E8"/>
          </w:tcPr>
          <w:p w14:paraId="70EA02C5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Правило</w:t>
            </w:r>
            <w:proofErr w:type="spellEnd"/>
          </w:p>
        </w:tc>
        <w:tc>
          <w:tcPr>
            <w:tcW w:w="2835" w:type="dxa"/>
            <w:shd w:val="clear" w:color="auto" w:fill="E8E8E8"/>
          </w:tcPr>
          <w:p w14:paraId="5C792970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Пример</w:t>
            </w:r>
            <w:proofErr w:type="spellEnd"/>
          </w:p>
        </w:tc>
      </w:tr>
      <w:tr w:rsidR="007A1E37" w14:paraId="20ED9FA3" w14:textId="77777777">
        <w:trPr>
          <w:cantSplit/>
          <w:jc w:val="center"/>
        </w:trPr>
        <w:tc>
          <w:tcPr>
            <w:tcW w:w="1871" w:type="dxa"/>
          </w:tcPr>
          <w:p w14:paraId="0422AC02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Имя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ветки</w:t>
            </w:r>
            <w:proofErr w:type="spellEnd"/>
          </w:p>
        </w:tc>
        <w:tc>
          <w:tcPr>
            <w:tcW w:w="4932" w:type="dxa"/>
          </w:tcPr>
          <w:p w14:paraId="412D6FEA" w14:textId="1BABABAA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feature</w:t>
            </w:r>
            <w:r w:rsidRPr="00456431">
              <w:rPr>
                <w:sz w:val="24"/>
                <w:lang w:val="ru-RU"/>
              </w:rPr>
              <w:t>/</w:t>
            </w:r>
            <w:r w:rsidR="00456431">
              <w:rPr>
                <w:sz w:val="24"/>
                <w:lang w:val="ru-RU"/>
              </w:rPr>
              <w:t xml:space="preserve"> </w:t>
            </w:r>
            <w:r w:rsidRPr="00456431">
              <w:rPr>
                <w:sz w:val="24"/>
                <w:lang w:val="ru-RU"/>
              </w:rPr>
              <w:t xml:space="preserve">&lt;номер </w:t>
            </w:r>
            <w:r>
              <w:rPr>
                <w:sz w:val="24"/>
              </w:rPr>
              <w:t>Issue</w:t>
            </w:r>
            <w:r w:rsidRPr="00456431">
              <w:rPr>
                <w:sz w:val="24"/>
                <w:lang w:val="ru-RU"/>
              </w:rPr>
              <w:t>&gt;-&lt;описание латиницей&gt;</w:t>
            </w:r>
          </w:p>
        </w:tc>
        <w:tc>
          <w:tcPr>
            <w:tcW w:w="2835" w:type="dxa"/>
          </w:tcPr>
          <w:p w14:paraId="072B3DC7" w14:textId="306237AF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feature/</w:t>
            </w:r>
            <w:r w:rsidR="00456431">
              <w:rPr>
                <w:sz w:val="24"/>
              </w:rPr>
              <w:t xml:space="preserve"> </w:t>
            </w:r>
            <w:r>
              <w:rPr>
                <w:sz w:val="24"/>
              </w:rPr>
              <w:t>7-station-rogachev</w:t>
            </w:r>
          </w:p>
        </w:tc>
      </w:tr>
      <w:tr w:rsidR="007A1E37" w:rsidRPr="00456431" w14:paraId="1BE74FFF" w14:textId="77777777">
        <w:trPr>
          <w:cantSplit/>
          <w:jc w:val="center"/>
        </w:trPr>
        <w:tc>
          <w:tcPr>
            <w:tcW w:w="1871" w:type="dxa"/>
          </w:tcPr>
          <w:p w14:paraId="5711E75C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Сообщение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коммита</w:t>
            </w:r>
            <w:proofErr w:type="spellEnd"/>
          </w:p>
        </w:tc>
        <w:tc>
          <w:tcPr>
            <w:tcW w:w="4932" w:type="dxa"/>
          </w:tcPr>
          <w:p w14:paraId="64E5A8A2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 xml:space="preserve">Conventional Commits </w:t>
            </w:r>
            <w:proofErr w:type="spellStart"/>
            <w:r>
              <w:rPr>
                <w:sz w:val="24"/>
              </w:rPr>
              <w:t>со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ссылкой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Issue</w:t>
            </w:r>
          </w:p>
        </w:tc>
        <w:tc>
          <w:tcPr>
            <w:tcW w:w="2835" w:type="dxa"/>
          </w:tcPr>
          <w:p w14:paraId="5983447D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feat</w:t>
            </w:r>
            <w:r w:rsidRPr="00456431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registry</w:t>
            </w:r>
            <w:r w:rsidRPr="00456431">
              <w:rPr>
                <w:sz w:val="24"/>
                <w:lang w:val="ru-RU"/>
              </w:rPr>
              <w:t>): добавить станцию Рогачёв (#7)</w:t>
            </w:r>
          </w:p>
        </w:tc>
      </w:tr>
      <w:tr w:rsidR="007A1E37" w14:paraId="132B9329" w14:textId="77777777">
        <w:trPr>
          <w:cantSplit/>
          <w:jc w:val="center"/>
        </w:trPr>
        <w:tc>
          <w:tcPr>
            <w:tcW w:w="1871" w:type="dxa"/>
          </w:tcPr>
          <w:p w14:paraId="13F4A249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Pull request</w:t>
            </w:r>
          </w:p>
        </w:tc>
        <w:tc>
          <w:tcPr>
            <w:tcW w:w="4932" w:type="dxa"/>
          </w:tcPr>
          <w:p w14:paraId="2B028A49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один </w:t>
            </w:r>
            <w:r>
              <w:rPr>
                <w:sz w:val="24"/>
              </w:rPr>
              <w:t>PR</w:t>
            </w:r>
            <w:r w:rsidRPr="00456431">
              <w:rPr>
                <w:sz w:val="24"/>
                <w:lang w:val="ru-RU"/>
              </w:rPr>
              <w:t xml:space="preserve"> на один </w:t>
            </w:r>
            <w:r>
              <w:rPr>
                <w:sz w:val="24"/>
              </w:rPr>
              <w:t>Issue</w:t>
            </w:r>
            <w:r w:rsidRPr="00456431">
              <w:rPr>
                <w:sz w:val="24"/>
                <w:lang w:val="ru-RU"/>
              </w:rPr>
              <w:t xml:space="preserve">, описание по шаблону, строка </w:t>
            </w:r>
            <w:r>
              <w:rPr>
                <w:sz w:val="24"/>
              </w:rPr>
              <w:t>Closes</w:t>
            </w:r>
            <w:r w:rsidRPr="00456431">
              <w:rPr>
                <w:sz w:val="24"/>
                <w:lang w:val="ru-RU"/>
              </w:rPr>
              <w:t xml:space="preserve"> #</w:t>
            </w:r>
            <w:r>
              <w:rPr>
                <w:sz w:val="24"/>
              </w:rPr>
              <w:t>N</w:t>
            </w:r>
          </w:p>
        </w:tc>
        <w:tc>
          <w:tcPr>
            <w:tcW w:w="2835" w:type="dxa"/>
          </w:tcPr>
          <w:p w14:paraId="1B7FDC1A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Closes #7</w:t>
            </w:r>
          </w:p>
        </w:tc>
      </w:tr>
      <w:tr w:rsidR="007A1E37" w14:paraId="68369F7A" w14:textId="77777777">
        <w:trPr>
          <w:cantSplit/>
          <w:jc w:val="center"/>
        </w:trPr>
        <w:tc>
          <w:tcPr>
            <w:tcW w:w="1871" w:type="dxa"/>
          </w:tcPr>
          <w:p w14:paraId="09B94AD7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Рецензент</w:t>
            </w:r>
            <w:proofErr w:type="spellEnd"/>
          </w:p>
        </w:tc>
        <w:tc>
          <w:tcPr>
            <w:tcW w:w="4932" w:type="dxa"/>
          </w:tcPr>
          <w:p w14:paraId="2478BD66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назначается по таблице в </w:t>
            </w:r>
            <w:r>
              <w:rPr>
                <w:sz w:val="24"/>
              </w:rPr>
              <w:t>README</w:t>
            </w:r>
            <w:r w:rsidRPr="00456431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md</w:t>
            </w:r>
          </w:p>
        </w:tc>
        <w:tc>
          <w:tcPr>
            <w:tcW w:w="2835" w:type="dxa"/>
          </w:tcPr>
          <w:p w14:paraId="4706BABC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вариант</w:t>
            </w:r>
            <w:proofErr w:type="spellEnd"/>
            <w:r>
              <w:rPr>
                <w:sz w:val="24"/>
              </w:rPr>
              <w:t xml:space="preserve"> 7 →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VeronikaZmushko</w:t>
            </w:r>
            <w:proofErr w:type="spellEnd"/>
          </w:p>
        </w:tc>
      </w:tr>
      <w:tr w:rsidR="007A1E37" w14:paraId="138F0A70" w14:textId="77777777">
        <w:trPr>
          <w:cantSplit/>
          <w:jc w:val="center"/>
        </w:trPr>
        <w:tc>
          <w:tcPr>
            <w:tcW w:w="1871" w:type="dxa"/>
          </w:tcPr>
          <w:p w14:paraId="1290FBB7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lastRenderedPageBreak/>
              <w:t>Слияние</w:t>
            </w:r>
            <w:proofErr w:type="spellEnd"/>
          </w:p>
        </w:tc>
        <w:tc>
          <w:tcPr>
            <w:tcW w:w="4932" w:type="dxa"/>
          </w:tcPr>
          <w:p w14:paraId="5F1560A3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выполняет автор </w:t>
            </w:r>
            <w:r>
              <w:rPr>
                <w:sz w:val="24"/>
              </w:rPr>
              <w:t>PR</w:t>
            </w:r>
            <w:r w:rsidRPr="00456431">
              <w:rPr>
                <w:sz w:val="24"/>
                <w:lang w:val="ru-RU"/>
              </w:rPr>
              <w:t xml:space="preserve"> после одобрения рецензента и успешного </w:t>
            </w:r>
            <w:r>
              <w:rPr>
                <w:sz w:val="24"/>
              </w:rPr>
              <w:t>CI</w:t>
            </w:r>
          </w:p>
        </w:tc>
        <w:tc>
          <w:tcPr>
            <w:tcW w:w="2835" w:type="dxa"/>
          </w:tcPr>
          <w:p w14:paraId="52294027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Merge pull request</w:t>
            </w:r>
          </w:p>
        </w:tc>
      </w:tr>
      <w:tr w:rsidR="007A1E37" w14:paraId="7D7BD27E" w14:textId="77777777">
        <w:trPr>
          <w:cantSplit/>
          <w:jc w:val="center"/>
        </w:trPr>
        <w:tc>
          <w:tcPr>
            <w:tcW w:w="1871" w:type="dxa"/>
          </w:tcPr>
          <w:p w14:paraId="71901E3C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Ограничения</w:t>
            </w:r>
            <w:proofErr w:type="spellEnd"/>
          </w:p>
        </w:tc>
        <w:tc>
          <w:tcPr>
            <w:tcW w:w="4932" w:type="dxa"/>
          </w:tcPr>
          <w:p w14:paraId="40E4E2CD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>запрещено изменять чужие ветки, удалять чужие станции, направления, методы и тесты при разрешении конфликта</w:t>
            </w:r>
          </w:p>
        </w:tc>
        <w:tc>
          <w:tcPr>
            <w:tcW w:w="2835" w:type="dxa"/>
          </w:tcPr>
          <w:p w14:paraId="27DDA7D1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</w:tbl>
    <w:p w14:paraId="12471640" w14:textId="77777777" w:rsidR="007A1E37" w:rsidRDefault="007A1E37" w:rsidP="00456431">
      <w:pPr>
        <w:ind w:firstLine="0"/>
      </w:pPr>
    </w:p>
    <w:p w14:paraId="4C2D4D12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Прямая отправка изменений в </w:t>
      </w:r>
      <w:r>
        <w:t>main</w:t>
      </w:r>
      <w:r w:rsidRPr="00456431">
        <w:rPr>
          <w:lang w:val="ru-RU"/>
        </w:rPr>
        <w:t xml:space="preserve"> запрещена настройками репозитория. Слияние </w:t>
      </w:r>
      <w:r>
        <w:t>PR</w:t>
      </w:r>
      <w:r w:rsidRPr="00456431">
        <w:rPr>
          <w:lang w:val="ru-RU"/>
        </w:rPr>
        <w:t xml:space="preserve"> возможно только при одном одобрении, успешной проверке </w:t>
      </w:r>
      <w:r>
        <w:t>build</w:t>
      </w:r>
      <w:r w:rsidRPr="00456431">
        <w:rPr>
          <w:lang w:val="ru-RU"/>
        </w:rPr>
        <w:t xml:space="preserve">, актуальности ветки относительно </w:t>
      </w:r>
      <w:r>
        <w:t>main</w:t>
      </w:r>
      <w:r w:rsidRPr="00456431">
        <w:rPr>
          <w:lang w:val="ru-RU"/>
        </w:rPr>
        <w:t xml:space="preserve"> и закрытых обсуждениях.</w:t>
      </w:r>
    </w:p>
    <w:p w14:paraId="5069912A" w14:textId="77777777" w:rsidR="00456431" w:rsidRDefault="00456431" w:rsidP="00456431">
      <w:pPr>
        <w:pStyle w:val="1"/>
        <w:jc w:val="left"/>
        <w:rPr>
          <w:rFonts w:ascii="Times New Roman" w:eastAsia="Times New Roman" w:hAnsi="Times New Roman" w:cs="Times New Roman"/>
          <w:lang w:val="ru-RU"/>
        </w:rPr>
      </w:pPr>
      <w:bookmarkStart w:id="6" w:name="_Toc244257416"/>
    </w:p>
    <w:p w14:paraId="00F291BF" w14:textId="0F83DAB2" w:rsidR="007A1E37" w:rsidRPr="00456431" w:rsidRDefault="00936EE1" w:rsidP="00456431">
      <w:pPr>
        <w:pStyle w:val="1"/>
        <w:jc w:val="left"/>
        <w:rPr>
          <w:lang w:val="ru-RU"/>
        </w:rPr>
      </w:pPr>
      <w:r w:rsidRPr="00456431">
        <w:rPr>
          <w:rFonts w:ascii="Times New Roman" w:eastAsia="Times New Roman" w:hAnsi="Times New Roman" w:cs="Times New Roman"/>
          <w:lang w:val="ru-RU"/>
        </w:rPr>
        <w:t>3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Исходные данные</w:t>
      </w:r>
      <w:bookmarkEnd w:id="6"/>
    </w:p>
    <w:p w14:paraId="74CDF692" w14:textId="77777777" w:rsidR="007A1E37" w:rsidRPr="00456431" w:rsidRDefault="007A1E37" w:rsidP="00456431">
      <w:pPr>
        <w:ind w:firstLine="0"/>
        <w:rPr>
          <w:lang w:val="ru-RU"/>
        </w:rPr>
      </w:pPr>
    </w:p>
    <w:p w14:paraId="1C7922FF" w14:textId="1F8A7E06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Работа выполнялась в учебном репозитории </w:t>
      </w:r>
      <w:r>
        <w:t>https</w:t>
      </w:r>
      <w:r w:rsidRPr="00456431">
        <w:rPr>
          <w:lang w:val="ru-RU"/>
        </w:rPr>
        <w:t>://</w:t>
      </w:r>
      <w:proofErr w:type="spellStart"/>
      <w:r>
        <w:t>github</w:t>
      </w:r>
      <w:proofErr w:type="spellEnd"/>
      <w:r w:rsidRPr="00456431">
        <w:rPr>
          <w:lang w:val="ru-RU"/>
        </w:rPr>
        <w:t>.</w:t>
      </w:r>
      <w:r>
        <w:t>com</w:t>
      </w:r>
      <w:r w:rsidRPr="00456431">
        <w:rPr>
          <w:lang w:val="ru-RU"/>
        </w:rPr>
        <w:t>/</w:t>
      </w:r>
      <w:proofErr w:type="spellStart"/>
      <w:r>
        <w:t>vgkozlov</w:t>
      </w:r>
      <w:proofErr w:type="spellEnd"/>
      <w:r w:rsidRPr="00456431">
        <w:rPr>
          <w:lang w:val="ru-RU"/>
        </w:rPr>
        <w:t>/</w:t>
      </w:r>
      <w:r>
        <w:t>stations</w:t>
      </w:r>
      <w:r w:rsidRPr="00456431">
        <w:rPr>
          <w:lang w:val="ru-RU"/>
        </w:rPr>
        <w:t>-</w:t>
      </w:r>
      <w:proofErr w:type="spellStart"/>
      <w:r>
        <w:t>gi</w:t>
      </w:r>
      <w:proofErr w:type="spellEnd"/>
      <w:r w:rsidRPr="00456431">
        <w:rPr>
          <w:lang w:val="ru-RU"/>
        </w:rPr>
        <w:t>41 [5], который содержит справочник станций Гомельского отделения Белорусской железной дороги. Номер варианта соответствует номеру в журнале группы; для варианта 7 назначены задачи, представленные в таблице 3.1.</w:t>
      </w:r>
    </w:p>
    <w:p w14:paraId="6E405B7D" w14:textId="77777777" w:rsidR="007A1E37" w:rsidRPr="00456431" w:rsidRDefault="007A1E37" w:rsidP="00456431">
      <w:pPr>
        <w:ind w:firstLine="0"/>
        <w:rPr>
          <w:lang w:val="ru-RU"/>
        </w:rPr>
      </w:pPr>
    </w:p>
    <w:p w14:paraId="3602B5DC" w14:textId="77777777" w:rsidR="007A1E37" w:rsidRDefault="00936EE1" w:rsidP="00456431">
      <w:pPr>
        <w:keepNext/>
        <w:ind w:firstLine="0"/>
        <w:jc w:val="left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3.1 – </w:t>
      </w:r>
      <w:proofErr w:type="spellStart"/>
      <w:r>
        <w:rPr>
          <w:b/>
          <w:sz w:val="24"/>
        </w:rPr>
        <w:t>Задачи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варианта</w:t>
      </w:r>
      <w:proofErr w:type="spellEnd"/>
      <w:r>
        <w:rPr>
          <w:b/>
          <w:sz w:val="24"/>
        </w:rPr>
        <w:t xml:space="preserve"> 7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86"/>
        <w:gridCol w:w="4811"/>
        <w:gridCol w:w="2898"/>
        <w:gridCol w:w="1159"/>
      </w:tblGrid>
      <w:tr w:rsidR="007A1E37" w14:paraId="350E1E02" w14:textId="77777777">
        <w:trPr>
          <w:cantSplit/>
          <w:tblHeader/>
          <w:jc w:val="center"/>
        </w:trPr>
        <w:tc>
          <w:tcPr>
            <w:tcW w:w="964" w:type="dxa"/>
            <w:shd w:val="clear" w:color="auto" w:fill="E8E8E8"/>
          </w:tcPr>
          <w:p w14:paraId="21077EAF" w14:textId="77777777" w:rsidR="007A1E37" w:rsidRDefault="00936EE1" w:rsidP="00456431">
            <w:pPr>
              <w:ind w:firstLine="0"/>
              <w:jc w:val="center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w="4706" w:type="dxa"/>
            <w:shd w:val="clear" w:color="auto" w:fill="E8E8E8"/>
          </w:tcPr>
          <w:p w14:paraId="3793B72C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Содержание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задачи</w:t>
            </w:r>
            <w:proofErr w:type="spellEnd"/>
          </w:p>
        </w:tc>
        <w:tc>
          <w:tcPr>
            <w:tcW w:w="2835" w:type="dxa"/>
            <w:shd w:val="clear" w:color="auto" w:fill="E8E8E8"/>
          </w:tcPr>
          <w:p w14:paraId="38E6E448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Ветка</w:t>
            </w:r>
            <w:proofErr w:type="spellEnd"/>
          </w:p>
        </w:tc>
        <w:tc>
          <w:tcPr>
            <w:tcW w:w="1134" w:type="dxa"/>
            <w:shd w:val="clear" w:color="auto" w:fill="E8E8E8"/>
          </w:tcPr>
          <w:p w14:paraId="0CD07B12" w14:textId="77777777" w:rsidR="007A1E37" w:rsidRDefault="00936EE1" w:rsidP="00456431">
            <w:pPr>
              <w:ind w:firstLine="0"/>
              <w:jc w:val="center"/>
            </w:pPr>
            <w:r>
              <w:rPr>
                <w:b/>
                <w:sz w:val="20"/>
              </w:rPr>
              <w:t>PR</w:t>
            </w:r>
          </w:p>
        </w:tc>
      </w:tr>
      <w:tr w:rsidR="007A1E37" w14:paraId="7DC2205E" w14:textId="77777777">
        <w:trPr>
          <w:cantSplit/>
          <w:jc w:val="center"/>
        </w:trPr>
        <w:tc>
          <w:tcPr>
            <w:tcW w:w="964" w:type="dxa"/>
          </w:tcPr>
          <w:p w14:paraId="79A1FC9A" w14:textId="77777777" w:rsidR="007A1E37" w:rsidRDefault="00936EE1" w:rsidP="00456431">
            <w:pPr>
              <w:ind w:firstLine="0"/>
              <w:jc w:val="center"/>
            </w:pPr>
            <w:r>
              <w:rPr>
                <w:sz w:val="24"/>
              </w:rPr>
              <w:t>#7</w:t>
            </w:r>
          </w:p>
        </w:tc>
        <w:tc>
          <w:tcPr>
            <w:tcW w:w="4706" w:type="dxa"/>
          </w:tcPr>
          <w:p w14:paraId="5664A3E5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>Задача 1: добавить в справочник станцию Рогачёв</w:t>
            </w:r>
          </w:p>
        </w:tc>
        <w:tc>
          <w:tcPr>
            <w:tcW w:w="2835" w:type="dxa"/>
          </w:tcPr>
          <w:p w14:paraId="6DF05D15" w14:textId="2464B9ED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feature/</w:t>
            </w:r>
            <w:r w:rsidR="00456431">
              <w:rPr>
                <w:sz w:val="24"/>
              </w:rPr>
              <w:t xml:space="preserve"> </w:t>
            </w:r>
            <w:r>
              <w:rPr>
                <w:sz w:val="24"/>
              </w:rPr>
              <w:t>7-station-rogachev</w:t>
            </w:r>
          </w:p>
        </w:tc>
        <w:tc>
          <w:tcPr>
            <w:tcW w:w="1134" w:type="dxa"/>
          </w:tcPr>
          <w:p w14:paraId="392FE71D" w14:textId="77777777" w:rsidR="007A1E37" w:rsidRDefault="00936EE1" w:rsidP="00456431">
            <w:pPr>
              <w:ind w:firstLine="0"/>
              <w:jc w:val="center"/>
            </w:pPr>
            <w:r>
              <w:rPr>
                <w:sz w:val="24"/>
              </w:rPr>
              <w:t>#73</w:t>
            </w:r>
          </w:p>
        </w:tc>
      </w:tr>
      <w:tr w:rsidR="007A1E37" w14:paraId="0576BB8C" w14:textId="77777777">
        <w:trPr>
          <w:cantSplit/>
          <w:jc w:val="center"/>
        </w:trPr>
        <w:tc>
          <w:tcPr>
            <w:tcW w:w="964" w:type="dxa"/>
          </w:tcPr>
          <w:p w14:paraId="1B60B860" w14:textId="77777777" w:rsidR="007A1E37" w:rsidRDefault="00936EE1" w:rsidP="00456431">
            <w:pPr>
              <w:ind w:firstLine="0"/>
              <w:jc w:val="center"/>
            </w:pPr>
            <w:r>
              <w:rPr>
                <w:sz w:val="24"/>
              </w:rPr>
              <w:t>#29</w:t>
            </w:r>
          </w:p>
        </w:tc>
        <w:tc>
          <w:tcPr>
            <w:tcW w:w="4706" w:type="dxa"/>
          </w:tcPr>
          <w:p w14:paraId="688E0906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Задача 2: метод </w:t>
            </w:r>
            <w:r>
              <w:rPr>
                <w:sz w:val="24"/>
              </w:rPr>
              <w:t>M</w:t>
            </w:r>
            <w:r w:rsidRPr="00456431">
              <w:rPr>
                <w:sz w:val="24"/>
                <w:lang w:val="ru-RU"/>
              </w:rPr>
              <w:t xml:space="preserve">7 </w:t>
            </w:r>
            <w:r>
              <w:rPr>
                <w:sz w:val="24"/>
              </w:rPr>
              <w:t>farthest</w:t>
            </w:r>
            <w:r w:rsidRPr="00456431">
              <w:rPr>
                <w:sz w:val="24"/>
                <w:lang w:val="ru-RU"/>
              </w:rPr>
              <w:t xml:space="preserve"> (расширение набора тестов)</w:t>
            </w:r>
          </w:p>
        </w:tc>
        <w:tc>
          <w:tcPr>
            <w:tcW w:w="2835" w:type="dxa"/>
          </w:tcPr>
          <w:p w14:paraId="2BFD1654" w14:textId="1C30016B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feature/</w:t>
            </w:r>
            <w:r w:rsidR="00456431">
              <w:rPr>
                <w:sz w:val="24"/>
              </w:rPr>
              <w:t xml:space="preserve"> </w:t>
            </w:r>
            <w:r>
              <w:rPr>
                <w:sz w:val="24"/>
              </w:rPr>
              <w:t>29-farthest-tests</w:t>
            </w:r>
          </w:p>
        </w:tc>
        <w:tc>
          <w:tcPr>
            <w:tcW w:w="1134" w:type="dxa"/>
          </w:tcPr>
          <w:p w14:paraId="274E649E" w14:textId="77777777" w:rsidR="007A1E37" w:rsidRDefault="00936EE1" w:rsidP="00456431">
            <w:pPr>
              <w:ind w:firstLine="0"/>
              <w:jc w:val="center"/>
            </w:pPr>
            <w:r>
              <w:rPr>
                <w:sz w:val="24"/>
              </w:rPr>
              <w:t>#74</w:t>
            </w:r>
          </w:p>
        </w:tc>
      </w:tr>
    </w:tbl>
    <w:p w14:paraId="37059B8A" w14:textId="77777777" w:rsidR="007A1E37" w:rsidRDefault="007A1E37" w:rsidP="00456431">
      <w:pPr>
        <w:ind w:firstLine="0"/>
      </w:pPr>
    </w:p>
    <w:p w14:paraId="6D2CC104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На момент начала работы ветка </w:t>
      </w:r>
      <w:r>
        <w:t>main</w:t>
      </w:r>
      <w:r w:rsidRPr="00456431">
        <w:rPr>
          <w:lang w:val="ru-RU"/>
        </w:rPr>
        <w:t xml:space="preserve"> соответствовала коммиту </w:t>
      </w:r>
      <w:proofErr w:type="spellStart"/>
      <w:r>
        <w:t>ee</w:t>
      </w:r>
      <w:proofErr w:type="spellEnd"/>
      <w:r w:rsidRPr="00456431">
        <w:rPr>
          <w:lang w:val="ru-RU"/>
        </w:rPr>
        <w:t>0</w:t>
      </w:r>
      <w:r>
        <w:t>c</w:t>
      </w:r>
      <w:r w:rsidRPr="00456431">
        <w:rPr>
          <w:lang w:val="ru-RU"/>
        </w:rPr>
        <w:t>4</w:t>
      </w:r>
      <w:r>
        <w:t>d</w:t>
      </w:r>
      <w:r w:rsidRPr="00456431">
        <w:rPr>
          <w:lang w:val="ru-RU"/>
        </w:rPr>
        <w:t xml:space="preserve">9 (слияние </w:t>
      </w:r>
      <w:r>
        <w:t>PR</w:t>
      </w:r>
      <w:r w:rsidRPr="00456431">
        <w:rPr>
          <w:lang w:val="ru-RU"/>
        </w:rPr>
        <w:t xml:space="preserve"> #72). Использовались </w:t>
      </w:r>
      <w:r>
        <w:t>Git</w:t>
      </w:r>
      <w:r w:rsidRPr="00456431">
        <w:rPr>
          <w:lang w:val="ru-RU"/>
        </w:rPr>
        <w:t xml:space="preserve">, </w:t>
      </w:r>
      <w:r>
        <w:t>JDK</w:t>
      </w:r>
      <w:r w:rsidRPr="00456431">
        <w:rPr>
          <w:lang w:val="ru-RU"/>
        </w:rPr>
        <w:t xml:space="preserve"> 21, </w:t>
      </w:r>
      <w:r>
        <w:t>Maven</w:t>
      </w:r>
      <w:r w:rsidRPr="00456431">
        <w:rPr>
          <w:lang w:val="ru-RU"/>
        </w:rPr>
        <w:t xml:space="preserve"> 3.9.9 и среда разработки </w:t>
      </w:r>
      <w:r>
        <w:t>IntelliJ</w:t>
      </w:r>
      <w:r w:rsidRPr="00456431">
        <w:rPr>
          <w:lang w:val="ru-RU"/>
        </w:rPr>
        <w:t xml:space="preserve"> </w:t>
      </w:r>
      <w:r>
        <w:t>IDEA</w:t>
      </w:r>
      <w:r w:rsidRPr="00456431">
        <w:rPr>
          <w:lang w:val="ru-RU"/>
        </w:rPr>
        <w:t xml:space="preserve">. Обе задачи назначены на исполнителя </w:t>
      </w:r>
      <w:proofErr w:type="spellStart"/>
      <w:r>
        <w:t>zakharenk</w:t>
      </w:r>
      <w:proofErr w:type="spellEnd"/>
      <w:r w:rsidRPr="00456431">
        <w:rPr>
          <w:lang w:val="ru-RU"/>
        </w:rPr>
        <w:t xml:space="preserve">0. </w:t>
      </w:r>
      <w:proofErr w:type="spellStart"/>
      <w:r>
        <w:t>Рецензентом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таблице</w:t>
      </w:r>
      <w:proofErr w:type="spellEnd"/>
      <w:r>
        <w:t xml:space="preserve"> README.md </w:t>
      </w:r>
      <w:proofErr w:type="spellStart"/>
      <w:r>
        <w:t>указана</w:t>
      </w:r>
      <w:proofErr w:type="spellEnd"/>
      <w:r>
        <w:t xml:space="preserve"> </w:t>
      </w:r>
      <w:proofErr w:type="spellStart"/>
      <w:r>
        <w:t>VeronikaZmushko</w:t>
      </w:r>
      <w:proofErr w:type="spellEnd"/>
      <w:r>
        <w:t xml:space="preserve">. </w:t>
      </w:r>
      <w:r w:rsidRPr="00456431">
        <w:rPr>
          <w:lang w:val="ru-RU"/>
        </w:rPr>
        <w:t xml:space="preserve">Для варианта 6,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 xml:space="preserve"> которого должен был рецензировать автор, открытые </w:t>
      </w:r>
      <w:r>
        <w:t>PR</w:t>
      </w:r>
      <w:r w:rsidRPr="00456431">
        <w:rPr>
          <w:lang w:val="ru-RU"/>
        </w:rPr>
        <w:t xml:space="preserve"> отсутствовали, поэтому рецензирование выполнено для доступного открытого </w:t>
      </w:r>
      <w:r>
        <w:t>PR</w:t>
      </w:r>
      <w:r w:rsidRPr="00456431">
        <w:rPr>
          <w:lang w:val="ru-RU"/>
        </w:rPr>
        <w:t xml:space="preserve"> #54 (вариант 12); это отражено в подразделе 4.5.</w:t>
      </w:r>
    </w:p>
    <w:p w14:paraId="68F5A605" w14:textId="77777777" w:rsidR="007A1E37" w:rsidRPr="00456431" w:rsidRDefault="00936EE1" w:rsidP="00456431">
      <w:pPr>
        <w:pStyle w:val="1"/>
        <w:jc w:val="left"/>
        <w:rPr>
          <w:lang w:val="ru-RU"/>
        </w:rPr>
      </w:pPr>
      <w:bookmarkStart w:id="7" w:name="_Toc244257417"/>
      <w:r w:rsidRPr="00456431">
        <w:rPr>
          <w:rFonts w:ascii="Times New Roman" w:eastAsia="Times New Roman" w:hAnsi="Times New Roman" w:cs="Times New Roman"/>
          <w:lang w:val="ru-RU"/>
        </w:rPr>
        <w:t>4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Ход выполнения работы</w:t>
      </w:r>
      <w:bookmarkEnd w:id="7"/>
    </w:p>
    <w:p w14:paraId="32EEF97D" w14:textId="77777777" w:rsidR="007A1E37" w:rsidRPr="00456431" w:rsidRDefault="007A1E37" w:rsidP="00456431">
      <w:pPr>
        <w:ind w:firstLine="0"/>
        <w:rPr>
          <w:lang w:val="ru-RU"/>
        </w:rPr>
      </w:pPr>
    </w:p>
    <w:p w14:paraId="14E60AED" w14:textId="77777777" w:rsidR="007A1E37" w:rsidRPr="00456431" w:rsidRDefault="00936EE1" w:rsidP="00456431">
      <w:pPr>
        <w:pStyle w:val="21"/>
        <w:jc w:val="left"/>
        <w:rPr>
          <w:lang w:val="ru-RU"/>
        </w:rPr>
      </w:pPr>
      <w:bookmarkStart w:id="8" w:name="_Toc244257418"/>
      <w:r w:rsidRPr="00456431">
        <w:rPr>
          <w:rFonts w:ascii="Times New Roman" w:eastAsia="Times New Roman" w:hAnsi="Times New Roman" w:cs="Times New Roman"/>
          <w:lang w:val="ru-RU"/>
        </w:rPr>
        <w:t>4.1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Подготовка рабочего места</w:t>
      </w:r>
      <w:bookmarkEnd w:id="8"/>
    </w:p>
    <w:p w14:paraId="583DE9C2" w14:textId="77777777" w:rsidR="007A1E37" w:rsidRPr="00456431" w:rsidRDefault="007A1E37" w:rsidP="00456431">
      <w:pPr>
        <w:ind w:firstLine="0"/>
        <w:rPr>
          <w:lang w:val="ru-RU"/>
        </w:rPr>
      </w:pPr>
    </w:p>
    <w:p w14:paraId="5A3D9223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Репозиторий </w:t>
      </w:r>
      <w:proofErr w:type="spellStart"/>
      <w:r w:rsidRPr="00456431">
        <w:rPr>
          <w:lang w:val="ru-RU"/>
        </w:rPr>
        <w:t>склонирован</w:t>
      </w:r>
      <w:proofErr w:type="spellEnd"/>
      <w:r w:rsidRPr="00456431">
        <w:rPr>
          <w:lang w:val="ru-RU"/>
        </w:rPr>
        <w:t xml:space="preserve">, сборка проверена до начала изменений командой </w:t>
      </w:r>
      <w:proofErr w:type="spellStart"/>
      <w:r>
        <w:t>mvn</w:t>
      </w:r>
      <w:proofErr w:type="spellEnd"/>
      <w:r w:rsidRPr="00456431">
        <w:rPr>
          <w:lang w:val="ru-RU"/>
        </w:rPr>
        <w:t xml:space="preserve"> </w:t>
      </w:r>
      <w:r>
        <w:t>verify</w:t>
      </w:r>
      <w:r w:rsidRPr="00456431">
        <w:rPr>
          <w:lang w:val="ru-RU"/>
        </w:rPr>
        <w:t>:</w:t>
      </w:r>
    </w:p>
    <w:p w14:paraId="071C40AE" w14:textId="77777777" w:rsidR="007A1E37" w:rsidRPr="00456431" w:rsidRDefault="00936EE1" w:rsidP="00456431">
      <w:pPr>
        <w:jc w:val="left"/>
        <w:rPr>
          <w:rFonts w:ascii="Courier New" w:hAnsi="Courier New" w:cs="Courier New"/>
          <w:sz w:val="20"/>
          <w:szCs w:val="16"/>
          <w:lang w:val="ru-RU"/>
        </w:rPr>
      </w:pPr>
      <w:r w:rsidRPr="00456431">
        <w:rPr>
          <w:rFonts w:ascii="Courier New" w:hAnsi="Courier New" w:cs="Courier New"/>
          <w:sz w:val="20"/>
          <w:szCs w:val="16"/>
          <w:lang w:val="ru-RU"/>
        </w:rPr>
        <w:t>git clone https://github.com/vgkozlov/stations-gi41.git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cd stations-gi41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mvn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verify</w:t>
      </w:r>
    </w:p>
    <w:p w14:paraId="61E9FF44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В разделе </w:t>
      </w:r>
      <w:r>
        <w:t>Issues</w:t>
      </w:r>
      <w:r w:rsidRPr="00456431">
        <w:rPr>
          <w:lang w:val="ru-RU"/>
        </w:rPr>
        <w:t xml:space="preserve"> задачи #7 и #29 назначены на исполнителя </w:t>
      </w:r>
      <w:proofErr w:type="spellStart"/>
      <w:r>
        <w:t>zakharenk</w:t>
      </w:r>
      <w:proofErr w:type="spellEnd"/>
      <w:r w:rsidRPr="00456431">
        <w:rPr>
          <w:lang w:val="ru-RU"/>
        </w:rPr>
        <w:t>0 (</w:t>
      </w:r>
      <w:r>
        <w:t>Assignees</w:t>
      </w:r>
      <w:r w:rsidRPr="00456431">
        <w:rPr>
          <w:lang w:val="ru-RU"/>
        </w:rPr>
        <w:t xml:space="preserve"> → </w:t>
      </w:r>
      <w:r>
        <w:t>assign</w:t>
      </w:r>
      <w:r w:rsidRPr="00456431">
        <w:rPr>
          <w:lang w:val="ru-RU"/>
        </w:rPr>
        <w:t xml:space="preserve"> </w:t>
      </w:r>
      <w:r>
        <w:t>yourself</w:t>
      </w:r>
      <w:r w:rsidRPr="00456431">
        <w:rPr>
          <w:lang w:val="ru-RU"/>
        </w:rPr>
        <w:t xml:space="preserve">). Тематические ветки создавались от актуального состояния </w:t>
      </w:r>
      <w:r>
        <w:t>main</w:t>
      </w:r>
      <w:r w:rsidRPr="00456431">
        <w:rPr>
          <w:lang w:val="ru-RU"/>
        </w:rPr>
        <w:t>:</w:t>
      </w:r>
    </w:p>
    <w:p w14:paraId="68F2CC69" w14:textId="77777777" w:rsidR="007A1E37" w:rsidRPr="00456431" w:rsidRDefault="00936EE1" w:rsidP="00456431">
      <w:pPr>
        <w:jc w:val="left"/>
        <w:rPr>
          <w:rFonts w:ascii="Courier New" w:hAnsi="Courier New" w:cs="Courier New"/>
          <w:sz w:val="20"/>
          <w:szCs w:val="16"/>
          <w:lang w:val="ru-RU"/>
        </w:rPr>
      </w:pPr>
      <w:r w:rsidRPr="00456431">
        <w:rPr>
          <w:rFonts w:ascii="Courier New" w:hAnsi="Courier New" w:cs="Courier New"/>
          <w:sz w:val="20"/>
          <w:szCs w:val="16"/>
          <w:lang w:val="ru-RU"/>
        </w:rPr>
        <w:t>git switch main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git pull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git switch -c feature/7-station-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rogachev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br/>
        <w:t>git switch -c feature/29-farthest-tests</w:t>
      </w:r>
    </w:p>
    <w:p w14:paraId="4598C9E3" w14:textId="77777777" w:rsidR="007A1E37" w:rsidRPr="00456431" w:rsidRDefault="00936EE1" w:rsidP="00456431">
      <w:pPr>
        <w:pStyle w:val="21"/>
        <w:jc w:val="left"/>
        <w:rPr>
          <w:lang w:val="ru-RU"/>
        </w:rPr>
      </w:pPr>
      <w:bookmarkStart w:id="9" w:name="_Toc244257419"/>
      <w:r w:rsidRPr="00456431">
        <w:rPr>
          <w:rFonts w:ascii="Times New Roman" w:eastAsia="Times New Roman" w:hAnsi="Times New Roman" w:cs="Times New Roman"/>
          <w:lang w:val="ru-RU"/>
        </w:rPr>
        <w:lastRenderedPageBreak/>
        <w:t>4.2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Выполнение задачи 1 (</w:t>
      </w:r>
      <w:r>
        <w:rPr>
          <w:rFonts w:ascii="Times New Roman" w:eastAsia="Times New Roman" w:hAnsi="Times New Roman" w:cs="Times New Roman"/>
        </w:rPr>
        <w:t>Issue</w:t>
      </w:r>
      <w:r w:rsidRPr="00456431">
        <w:rPr>
          <w:rFonts w:ascii="Times New Roman" w:eastAsia="Times New Roman" w:hAnsi="Times New Roman" w:cs="Times New Roman"/>
          <w:lang w:val="ru-RU"/>
        </w:rPr>
        <w:t xml:space="preserve"> #7)</w:t>
      </w:r>
      <w:bookmarkEnd w:id="9"/>
    </w:p>
    <w:p w14:paraId="1185D8F8" w14:textId="77777777" w:rsidR="007A1E37" w:rsidRPr="00456431" w:rsidRDefault="007A1E37" w:rsidP="00456431">
      <w:pPr>
        <w:ind w:firstLine="0"/>
        <w:rPr>
          <w:lang w:val="ru-RU"/>
        </w:rPr>
      </w:pPr>
    </w:p>
    <w:p w14:paraId="56E14ADB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Требовалось добавить в справочник станцию Рогачёв: определить железнодорожное направление, тип станции и расстояние от станции Гомель-Пассажирский. По открытым источникам [6] установлено, что Рогачёв – промежуточная станция Гомельского отделения Белорусской железной дороги на линии </w:t>
      </w:r>
      <w:proofErr w:type="spellStart"/>
      <w:r w:rsidRPr="00456431">
        <w:rPr>
          <w:lang w:val="ru-RU"/>
        </w:rPr>
        <w:t>Могилёв</w:t>
      </w:r>
      <w:proofErr w:type="spellEnd"/>
      <w:r w:rsidRPr="00456431">
        <w:rPr>
          <w:lang w:val="ru-RU"/>
        </w:rPr>
        <w:t xml:space="preserve"> – Жлобин. Расстояние рассчитано по опорным точкам: Рогачёв удалён от </w:t>
      </w:r>
      <w:proofErr w:type="spellStart"/>
      <w:r w:rsidRPr="00456431">
        <w:rPr>
          <w:lang w:val="ru-RU"/>
        </w:rPr>
        <w:t>Могилёва</w:t>
      </w:r>
      <w:proofErr w:type="spellEnd"/>
      <w:r w:rsidRPr="00456431">
        <w:rPr>
          <w:lang w:val="ru-RU"/>
        </w:rPr>
        <w:t xml:space="preserve"> на 101 км, Жлобин – на 127 км, следовательно, длина участка Жлобин – Рогачёв составляет 127 − 101 = 26 км. Жлобин удалён от Гомеля на 86 км, поэтому расстояние от Гомеля-Пассажирского до Рогачёва равно 86 + 26 = 112 км.</w:t>
      </w:r>
    </w:p>
    <w:p w14:paraId="1C018635" w14:textId="089726E1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В перечисление </w:t>
      </w:r>
      <w:r>
        <w:t>Line</w:t>
      </w:r>
      <w:r w:rsidRPr="00456431">
        <w:rPr>
          <w:lang w:val="ru-RU"/>
        </w:rPr>
        <w:t xml:space="preserve"> добавлено новое направление </w:t>
      </w:r>
      <w:r>
        <w:t>MOGILEV</w:t>
      </w:r>
      <w:r w:rsidRPr="00456431">
        <w:rPr>
          <w:lang w:val="ru-RU"/>
        </w:rPr>
        <w:t>_</w:t>
      </w:r>
      <w:r>
        <w:t>ZHLOBIN</w:t>
      </w:r>
      <w:r w:rsidRPr="00456431">
        <w:rPr>
          <w:lang w:val="ru-RU"/>
        </w:rPr>
        <w:t xml:space="preserve">, в </w:t>
      </w:r>
      <w:proofErr w:type="spellStart"/>
      <w:r>
        <w:t>StationRegistry</w:t>
      </w:r>
      <w:proofErr w:type="spellEnd"/>
      <w:r w:rsidRPr="00456431">
        <w:rPr>
          <w:lang w:val="ru-RU"/>
        </w:rPr>
        <w:t xml:space="preserve"> – запись станции, в </w:t>
      </w:r>
      <w:r>
        <w:t>STATIONS</w:t>
      </w:r>
      <w:r w:rsidRPr="00456431">
        <w:rPr>
          <w:lang w:val="ru-RU"/>
        </w:rPr>
        <w:t>.</w:t>
      </w:r>
      <w:r>
        <w:t>md</w:t>
      </w:r>
      <w:r w:rsidRPr="00456431">
        <w:rPr>
          <w:lang w:val="ru-RU"/>
        </w:rPr>
        <w:t xml:space="preserve"> – строка таблицы, в </w:t>
      </w:r>
      <w:r>
        <w:t>Station</w:t>
      </w:r>
      <w:r w:rsidR="00456431">
        <w:rPr>
          <w:lang w:val="ru-RU"/>
        </w:rPr>
        <w:t xml:space="preserve"> </w:t>
      </w:r>
      <w:r>
        <w:t>Registry</w:t>
      </w:r>
      <w:r w:rsidR="00456431">
        <w:rPr>
          <w:lang w:val="ru-RU"/>
        </w:rPr>
        <w:t xml:space="preserve"> </w:t>
      </w:r>
      <w:r>
        <w:t>Test</w:t>
      </w:r>
      <w:r w:rsidRPr="00456431">
        <w:rPr>
          <w:lang w:val="ru-RU"/>
        </w:rPr>
        <w:t xml:space="preserve"> – тест атрибутов станции:</w:t>
      </w:r>
    </w:p>
    <w:p w14:paraId="01866025" w14:textId="77777777" w:rsidR="007A1E37" w:rsidRPr="00456431" w:rsidRDefault="00936EE1" w:rsidP="00456431">
      <w:pPr>
        <w:jc w:val="left"/>
        <w:rPr>
          <w:rFonts w:ascii="Courier New" w:hAnsi="Courier New" w:cs="Courier New"/>
          <w:sz w:val="20"/>
          <w:szCs w:val="16"/>
          <w:lang w:val="ru-RU"/>
        </w:rPr>
      </w:pPr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new </w:t>
      </w:r>
      <w:proofErr w:type="gramStart"/>
      <w:r w:rsidRPr="00456431">
        <w:rPr>
          <w:rFonts w:ascii="Courier New" w:hAnsi="Courier New" w:cs="Courier New"/>
          <w:sz w:val="20"/>
          <w:szCs w:val="16"/>
          <w:lang w:val="ru-RU"/>
        </w:rPr>
        <w:t>Station(</w:t>
      </w:r>
      <w:proofErr w:type="gramEnd"/>
      <w:r w:rsidRPr="00456431">
        <w:rPr>
          <w:rFonts w:ascii="Courier New" w:hAnsi="Courier New" w:cs="Courier New"/>
          <w:sz w:val="20"/>
          <w:szCs w:val="16"/>
          <w:lang w:val="ru-RU"/>
        </w:rPr>
        <w:t>"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Рогачёв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",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Line.MOGILEV_ZHLOBIN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>,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 xml:space="preserve">           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StationType.INTERMEDIATE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>, 112)</w:t>
      </w:r>
    </w:p>
    <w:p w14:paraId="1B232A75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Изменения зафиксированы двумя логически законченными коммитами в соответствии с </w:t>
      </w:r>
      <w:r>
        <w:t>Conventional</w:t>
      </w:r>
      <w:r w:rsidRPr="00456431">
        <w:rPr>
          <w:lang w:val="ru-RU"/>
        </w:rPr>
        <w:t xml:space="preserve"> </w:t>
      </w:r>
      <w:r>
        <w:t>Commits</w:t>
      </w:r>
      <w:r w:rsidRPr="00456431">
        <w:rPr>
          <w:lang w:val="ru-RU"/>
        </w:rPr>
        <w:t>: сначала код и тест, затем документация:</w:t>
      </w:r>
    </w:p>
    <w:p w14:paraId="2F209B21" w14:textId="77777777" w:rsidR="007A1E37" w:rsidRPr="00456431" w:rsidRDefault="00936EE1" w:rsidP="00456431">
      <w:pPr>
        <w:jc w:val="left"/>
        <w:rPr>
          <w:rFonts w:ascii="Courier New" w:hAnsi="Courier New" w:cs="Courier New"/>
          <w:sz w:val="20"/>
          <w:szCs w:val="16"/>
          <w:lang w:val="ru-RU"/>
        </w:rPr>
      </w:pPr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git add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src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>/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 xml:space="preserve">git commit -m "feat(registry):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добавить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станцию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Рогачёв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(#7)"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git add STATIONS.md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 xml:space="preserve">git commit -m "docs(stations):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добавить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станцию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Рогачёв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в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таблицу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(#7)"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git push -u origin feature/7-station-rogachev</w:t>
      </w:r>
    </w:p>
    <w:p w14:paraId="10EC110D" w14:textId="77777777" w:rsidR="007A1E37" w:rsidRPr="00456431" w:rsidRDefault="00936EE1" w:rsidP="00456431">
      <w:pPr>
        <w:pStyle w:val="21"/>
        <w:jc w:val="left"/>
        <w:rPr>
          <w:lang w:val="ru-RU"/>
        </w:rPr>
      </w:pPr>
      <w:bookmarkStart w:id="10" w:name="_Toc244257420"/>
      <w:r w:rsidRPr="00456431">
        <w:rPr>
          <w:rFonts w:ascii="Times New Roman" w:eastAsia="Times New Roman" w:hAnsi="Times New Roman" w:cs="Times New Roman"/>
          <w:lang w:val="ru-RU"/>
        </w:rPr>
        <w:t>4.3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Выполнение задачи 2 (</w:t>
      </w:r>
      <w:r>
        <w:rPr>
          <w:rFonts w:ascii="Times New Roman" w:eastAsia="Times New Roman" w:hAnsi="Times New Roman" w:cs="Times New Roman"/>
        </w:rPr>
        <w:t>Issue</w:t>
      </w:r>
      <w:r w:rsidRPr="00456431">
        <w:rPr>
          <w:rFonts w:ascii="Times New Roman" w:eastAsia="Times New Roman" w:hAnsi="Times New Roman" w:cs="Times New Roman"/>
          <w:lang w:val="ru-RU"/>
        </w:rPr>
        <w:t xml:space="preserve"> #29)</w:t>
      </w:r>
      <w:bookmarkEnd w:id="10"/>
    </w:p>
    <w:p w14:paraId="4B56E990" w14:textId="77777777" w:rsidR="007A1E37" w:rsidRPr="00456431" w:rsidRDefault="007A1E37" w:rsidP="00456431">
      <w:pPr>
        <w:ind w:firstLine="0"/>
        <w:rPr>
          <w:lang w:val="ru-RU"/>
        </w:rPr>
      </w:pPr>
    </w:p>
    <w:p w14:paraId="604B2698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По варианту 7 требуется метод </w:t>
      </w:r>
      <w:r>
        <w:t>M</w:t>
      </w:r>
      <w:r w:rsidRPr="00456431">
        <w:rPr>
          <w:lang w:val="ru-RU"/>
        </w:rPr>
        <w:t xml:space="preserve">7 </w:t>
      </w:r>
      <w:r>
        <w:t>farthest</w:t>
      </w:r>
      <w:r w:rsidRPr="00456431">
        <w:rPr>
          <w:lang w:val="ru-RU"/>
        </w:rPr>
        <w:t xml:space="preserve">, возвращающий самую удалённую от Гомеля станцию. На момент выполнения работы метод уже был реализован другим участником в </w:t>
      </w:r>
      <w:proofErr w:type="spellStart"/>
      <w:r>
        <w:t>StationRegistry</w:t>
      </w:r>
      <w:proofErr w:type="spellEnd"/>
      <w:r w:rsidRPr="00456431">
        <w:rPr>
          <w:lang w:val="ru-RU"/>
        </w:rPr>
        <w:t>, поэтому в соответствии с заданием метод не дублировался: набор тестов к нему расширен тремя новыми тестами. Существующие тесты уже покрывали непустой справочник, пустой справочник и справочник из одной станции.</w:t>
      </w:r>
    </w:p>
    <w:p w14:paraId="3E147F51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Добавленные тесты проверяют выбор станции с максимальным расстоянием среди разных направлений, независимость результата от порядка станций в справочнике и выбор только по расстоянию, а не по типу станции. Изменения отправлены одним коммитом:</w:t>
      </w:r>
    </w:p>
    <w:p w14:paraId="3365280F" w14:textId="77777777" w:rsidR="007A1E37" w:rsidRPr="00456431" w:rsidRDefault="00936EE1" w:rsidP="00456431">
      <w:pPr>
        <w:jc w:val="left"/>
        <w:rPr>
          <w:rFonts w:ascii="Courier New" w:hAnsi="Courier New" w:cs="Courier New"/>
          <w:sz w:val="20"/>
          <w:szCs w:val="16"/>
          <w:lang w:val="ru-RU"/>
        </w:rPr>
      </w:pPr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git add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src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>/test/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git commit -m "test(registry): расширить тесты метода farthest (#29)"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git push -u origin feature/29-farthest-tests</w:t>
      </w:r>
    </w:p>
    <w:p w14:paraId="4ABE94ED" w14:textId="77777777" w:rsidR="007A1E37" w:rsidRPr="00456431" w:rsidRDefault="00936EE1" w:rsidP="00456431">
      <w:pPr>
        <w:pStyle w:val="21"/>
        <w:jc w:val="left"/>
        <w:rPr>
          <w:lang w:val="ru-RU"/>
        </w:rPr>
      </w:pPr>
      <w:bookmarkStart w:id="11" w:name="_Toc244257421"/>
      <w:r w:rsidRPr="00456431">
        <w:rPr>
          <w:rFonts w:ascii="Times New Roman" w:eastAsia="Times New Roman" w:hAnsi="Times New Roman" w:cs="Times New Roman"/>
          <w:lang w:val="ru-RU"/>
        </w:rPr>
        <w:t>4.4</w:t>
      </w:r>
      <w:r>
        <w:rPr>
          <w:rFonts w:ascii="Times New Roman" w:eastAsia="Times New Roman" w:hAnsi="Times New Roman" w:cs="Times New Roman"/>
        </w:rPr>
        <w:t> Pull</w:t>
      </w:r>
      <w:r w:rsidRPr="00456431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request</w:t>
      </w:r>
      <w:r w:rsidRPr="00456431">
        <w:rPr>
          <w:rFonts w:ascii="Times New Roman" w:eastAsia="Times New Roman" w:hAnsi="Times New Roman" w:cs="Times New Roman"/>
          <w:lang w:val="ru-RU"/>
        </w:rPr>
        <w:t xml:space="preserve"> и непрерывная интеграция</w:t>
      </w:r>
      <w:bookmarkEnd w:id="11"/>
    </w:p>
    <w:p w14:paraId="0C641AE6" w14:textId="77777777" w:rsidR="007A1E37" w:rsidRPr="00456431" w:rsidRDefault="007A1E37" w:rsidP="00456431">
      <w:pPr>
        <w:ind w:firstLine="0"/>
        <w:rPr>
          <w:lang w:val="ru-RU"/>
        </w:rPr>
      </w:pPr>
    </w:p>
    <w:p w14:paraId="77689203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Для каждой ветки открыт отдельный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 xml:space="preserve"> в </w:t>
      </w:r>
      <w:r>
        <w:t>main</w:t>
      </w:r>
      <w:r w:rsidRPr="00456431">
        <w:rPr>
          <w:lang w:val="ru-RU"/>
        </w:rPr>
        <w:t xml:space="preserve">, заполнено описание по шаблону, указана строка </w:t>
      </w:r>
      <w:r>
        <w:t>Closes</w:t>
      </w:r>
      <w:r w:rsidRPr="00456431">
        <w:rPr>
          <w:lang w:val="ru-RU"/>
        </w:rPr>
        <w:t xml:space="preserve"> #</w:t>
      </w:r>
      <w:r>
        <w:t>N</w:t>
      </w:r>
      <w:r w:rsidRPr="00456431">
        <w:rPr>
          <w:lang w:val="ru-RU"/>
        </w:rPr>
        <w:t xml:space="preserve">, приведены источники данных и отмечены пункты проверки. Сведения о </w:t>
      </w:r>
      <w:r>
        <w:t>PR</w:t>
      </w:r>
      <w:r w:rsidRPr="00456431">
        <w:rPr>
          <w:lang w:val="ru-RU"/>
        </w:rPr>
        <w:t xml:space="preserve"> приведены в таблице 4.1.</w:t>
      </w:r>
    </w:p>
    <w:p w14:paraId="01B68098" w14:textId="77777777" w:rsidR="007A1E37" w:rsidRPr="00456431" w:rsidRDefault="007A1E37" w:rsidP="00456431">
      <w:pPr>
        <w:ind w:firstLine="0"/>
        <w:rPr>
          <w:lang w:val="ru-RU"/>
        </w:rPr>
      </w:pPr>
    </w:p>
    <w:p w14:paraId="516FF24D" w14:textId="77777777" w:rsidR="007A1E37" w:rsidRPr="00456431" w:rsidRDefault="00936EE1" w:rsidP="00456431">
      <w:pPr>
        <w:keepNext/>
        <w:ind w:firstLine="0"/>
        <w:jc w:val="left"/>
        <w:rPr>
          <w:lang w:val="ru-RU"/>
        </w:rPr>
      </w:pPr>
      <w:r w:rsidRPr="00456431">
        <w:rPr>
          <w:b/>
          <w:sz w:val="24"/>
          <w:lang w:val="ru-RU"/>
        </w:rPr>
        <w:t xml:space="preserve">Таблица 4.1 – Сведения о </w:t>
      </w:r>
      <w:r>
        <w:rPr>
          <w:b/>
          <w:sz w:val="24"/>
        </w:rPr>
        <w:t>pull</w:t>
      </w:r>
      <w:r w:rsidRPr="00456431">
        <w:rPr>
          <w:b/>
          <w:sz w:val="24"/>
          <w:lang w:val="ru-RU"/>
        </w:rPr>
        <w:t xml:space="preserve"> </w:t>
      </w:r>
      <w:r>
        <w:rPr>
          <w:b/>
          <w:sz w:val="24"/>
        </w:rPr>
        <w:t>request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85"/>
        <w:gridCol w:w="4058"/>
        <w:gridCol w:w="1043"/>
        <w:gridCol w:w="3768"/>
      </w:tblGrid>
      <w:tr w:rsidR="007A1E37" w14:paraId="5CE4ACAC" w14:textId="77777777">
        <w:trPr>
          <w:cantSplit/>
          <w:tblHeader/>
          <w:jc w:val="center"/>
        </w:trPr>
        <w:tc>
          <w:tcPr>
            <w:tcW w:w="964" w:type="dxa"/>
            <w:shd w:val="clear" w:color="auto" w:fill="E8E8E8"/>
          </w:tcPr>
          <w:p w14:paraId="4EAF5ED2" w14:textId="77777777" w:rsidR="007A1E37" w:rsidRDefault="00936EE1" w:rsidP="00456431">
            <w:pPr>
              <w:ind w:firstLine="0"/>
              <w:jc w:val="center"/>
            </w:pPr>
            <w:r>
              <w:rPr>
                <w:b/>
                <w:sz w:val="20"/>
              </w:rPr>
              <w:t>PR</w:t>
            </w:r>
          </w:p>
        </w:tc>
        <w:tc>
          <w:tcPr>
            <w:tcW w:w="3969" w:type="dxa"/>
            <w:shd w:val="clear" w:color="auto" w:fill="E8E8E8"/>
          </w:tcPr>
          <w:p w14:paraId="38D58FE2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Ветка</w:t>
            </w:r>
            <w:proofErr w:type="spellEnd"/>
          </w:p>
        </w:tc>
        <w:tc>
          <w:tcPr>
            <w:tcW w:w="1020" w:type="dxa"/>
            <w:shd w:val="clear" w:color="auto" w:fill="E8E8E8"/>
          </w:tcPr>
          <w:p w14:paraId="73FD92A9" w14:textId="77777777" w:rsidR="007A1E37" w:rsidRDefault="00936EE1" w:rsidP="00456431">
            <w:pPr>
              <w:ind w:firstLine="0"/>
              <w:jc w:val="center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w="3685" w:type="dxa"/>
            <w:shd w:val="clear" w:color="auto" w:fill="E8E8E8"/>
          </w:tcPr>
          <w:p w14:paraId="61F05B1F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Состояние</w:t>
            </w:r>
            <w:proofErr w:type="spellEnd"/>
          </w:p>
        </w:tc>
      </w:tr>
      <w:tr w:rsidR="007A1E37" w:rsidRPr="00456431" w14:paraId="47F53CE7" w14:textId="77777777">
        <w:trPr>
          <w:cantSplit/>
          <w:jc w:val="center"/>
        </w:trPr>
        <w:tc>
          <w:tcPr>
            <w:tcW w:w="964" w:type="dxa"/>
          </w:tcPr>
          <w:p w14:paraId="4BC1185A" w14:textId="77777777" w:rsidR="007A1E37" w:rsidRDefault="00936EE1" w:rsidP="00456431">
            <w:pPr>
              <w:ind w:firstLine="0"/>
              <w:jc w:val="center"/>
            </w:pPr>
            <w:r>
              <w:rPr>
                <w:sz w:val="24"/>
              </w:rPr>
              <w:lastRenderedPageBreak/>
              <w:t>#73</w:t>
            </w:r>
          </w:p>
        </w:tc>
        <w:tc>
          <w:tcPr>
            <w:tcW w:w="3969" w:type="dxa"/>
          </w:tcPr>
          <w:p w14:paraId="49D014AE" w14:textId="0C4A1EC8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feature/</w:t>
            </w:r>
            <w:r w:rsidR="00456431">
              <w:rPr>
                <w:sz w:val="24"/>
              </w:rPr>
              <w:t xml:space="preserve"> </w:t>
            </w:r>
            <w:r>
              <w:rPr>
                <w:sz w:val="24"/>
              </w:rPr>
              <w:t>7-station-rogachev</w:t>
            </w:r>
          </w:p>
        </w:tc>
        <w:tc>
          <w:tcPr>
            <w:tcW w:w="1020" w:type="dxa"/>
          </w:tcPr>
          <w:p w14:paraId="4EB624D6" w14:textId="77777777" w:rsidR="007A1E37" w:rsidRDefault="00936EE1" w:rsidP="00456431">
            <w:pPr>
              <w:ind w:firstLine="0"/>
              <w:jc w:val="center"/>
            </w:pPr>
            <w:r>
              <w:rPr>
                <w:sz w:val="24"/>
              </w:rPr>
              <w:t>#7</w:t>
            </w:r>
          </w:p>
        </w:tc>
        <w:tc>
          <w:tcPr>
            <w:tcW w:w="3685" w:type="dxa"/>
          </w:tcPr>
          <w:p w14:paraId="3CB0067A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открыт, </w:t>
            </w:r>
            <w:r>
              <w:rPr>
                <w:sz w:val="24"/>
              </w:rPr>
              <w:t>CI</w:t>
            </w:r>
            <w:r w:rsidRPr="00456431">
              <w:rPr>
                <w:sz w:val="24"/>
                <w:lang w:val="ru-RU"/>
              </w:rPr>
              <w:t xml:space="preserve"> успешен, ожидает рецензии</w:t>
            </w:r>
          </w:p>
        </w:tc>
      </w:tr>
      <w:tr w:rsidR="007A1E37" w:rsidRPr="00456431" w14:paraId="588A1C01" w14:textId="77777777">
        <w:trPr>
          <w:cantSplit/>
          <w:jc w:val="center"/>
        </w:trPr>
        <w:tc>
          <w:tcPr>
            <w:tcW w:w="964" w:type="dxa"/>
          </w:tcPr>
          <w:p w14:paraId="262E47CE" w14:textId="77777777" w:rsidR="007A1E37" w:rsidRDefault="00936EE1" w:rsidP="00456431">
            <w:pPr>
              <w:ind w:firstLine="0"/>
              <w:jc w:val="center"/>
            </w:pPr>
            <w:r>
              <w:rPr>
                <w:sz w:val="24"/>
              </w:rPr>
              <w:t>#74</w:t>
            </w:r>
          </w:p>
        </w:tc>
        <w:tc>
          <w:tcPr>
            <w:tcW w:w="3969" w:type="dxa"/>
          </w:tcPr>
          <w:p w14:paraId="5885742A" w14:textId="0DA608B8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feature/</w:t>
            </w:r>
            <w:r w:rsidR="00456431">
              <w:rPr>
                <w:sz w:val="24"/>
              </w:rPr>
              <w:t xml:space="preserve"> </w:t>
            </w:r>
            <w:r>
              <w:rPr>
                <w:sz w:val="24"/>
              </w:rPr>
              <w:t>29-farthest-tests</w:t>
            </w:r>
          </w:p>
        </w:tc>
        <w:tc>
          <w:tcPr>
            <w:tcW w:w="1020" w:type="dxa"/>
          </w:tcPr>
          <w:p w14:paraId="12C6504B" w14:textId="77777777" w:rsidR="007A1E37" w:rsidRDefault="00936EE1" w:rsidP="00456431">
            <w:pPr>
              <w:ind w:firstLine="0"/>
              <w:jc w:val="center"/>
            </w:pPr>
            <w:r>
              <w:rPr>
                <w:sz w:val="24"/>
              </w:rPr>
              <w:t>#29</w:t>
            </w:r>
          </w:p>
        </w:tc>
        <w:tc>
          <w:tcPr>
            <w:tcW w:w="3685" w:type="dxa"/>
          </w:tcPr>
          <w:p w14:paraId="5D030956" w14:textId="77777777" w:rsidR="007A1E37" w:rsidRPr="00456431" w:rsidRDefault="00936EE1" w:rsidP="00456431">
            <w:pPr>
              <w:ind w:firstLine="0"/>
              <w:jc w:val="left"/>
              <w:rPr>
                <w:lang w:val="ru-RU"/>
              </w:rPr>
            </w:pPr>
            <w:r w:rsidRPr="00456431">
              <w:rPr>
                <w:sz w:val="24"/>
                <w:lang w:val="ru-RU"/>
              </w:rPr>
              <w:t xml:space="preserve">открыт, </w:t>
            </w:r>
            <w:r>
              <w:rPr>
                <w:sz w:val="24"/>
              </w:rPr>
              <w:t>CI</w:t>
            </w:r>
            <w:r w:rsidRPr="00456431">
              <w:rPr>
                <w:sz w:val="24"/>
                <w:lang w:val="ru-RU"/>
              </w:rPr>
              <w:t xml:space="preserve"> успешен, ожидает рецензии</w:t>
            </w:r>
          </w:p>
        </w:tc>
      </w:tr>
    </w:tbl>
    <w:p w14:paraId="4561448E" w14:textId="77777777" w:rsidR="007A1E37" w:rsidRPr="00456431" w:rsidRDefault="007A1E37" w:rsidP="00456431">
      <w:pPr>
        <w:ind w:firstLine="0"/>
        <w:rPr>
          <w:lang w:val="ru-RU"/>
        </w:rPr>
      </w:pPr>
    </w:p>
    <w:p w14:paraId="3F8FCE88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Непрерывная интеграция (</w:t>
      </w:r>
      <w:r>
        <w:t>workflow</w:t>
      </w:r>
      <w:r w:rsidRPr="00456431">
        <w:rPr>
          <w:lang w:val="ru-RU"/>
        </w:rPr>
        <w:t xml:space="preserve"> </w:t>
      </w:r>
      <w:r>
        <w:t>ci</w:t>
      </w:r>
      <w:r w:rsidRPr="00456431">
        <w:rPr>
          <w:lang w:val="ru-RU"/>
        </w:rPr>
        <w:t>.</w:t>
      </w:r>
      <w:proofErr w:type="spellStart"/>
      <w:r>
        <w:t>yml</w:t>
      </w:r>
      <w:proofErr w:type="spellEnd"/>
      <w:r w:rsidRPr="00456431">
        <w:rPr>
          <w:lang w:val="ru-RU"/>
        </w:rPr>
        <w:t xml:space="preserve">) при каждом </w:t>
      </w:r>
      <w:r>
        <w:t>push</w:t>
      </w:r>
      <w:r w:rsidRPr="00456431">
        <w:rPr>
          <w:lang w:val="ru-RU"/>
        </w:rPr>
        <w:t xml:space="preserve"> и открытии </w:t>
      </w:r>
      <w:r>
        <w:t>PR</w:t>
      </w:r>
      <w:r w:rsidRPr="00456431">
        <w:rPr>
          <w:lang w:val="ru-RU"/>
        </w:rPr>
        <w:t xml:space="preserve"> выполняет сборку проекта и тесты, включая </w:t>
      </w:r>
      <w:proofErr w:type="spellStart"/>
      <w:r>
        <w:t>StationsDocTest</w:t>
      </w:r>
      <w:proofErr w:type="spellEnd"/>
      <w:r w:rsidRPr="00456431">
        <w:rPr>
          <w:lang w:val="ru-RU"/>
        </w:rPr>
        <w:t xml:space="preserve">. Локально обе ветки проверены командой </w:t>
      </w:r>
      <w:proofErr w:type="spellStart"/>
      <w:r>
        <w:t>mvn</w:t>
      </w:r>
      <w:proofErr w:type="spellEnd"/>
      <w:r w:rsidRPr="00456431">
        <w:rPr>
          <w:lang w:val="ru-RU"/>
        </w:rPr>
        <w:t xml:space="preserve"> </w:t>
      </w:r>
      <w:r>
        <w:t>verify</w:t>
      </w:r>
      <w:r w:rsidRPr="00456431">
        <w:rPr>
          <w:lang w:val="ru-RU"/>
        </w:rPr>
        <w:t xml:space="preserve">; сборка завершилась успешно, ошибок и пропущенных тестов нет. При появлении замечаний исправления отправлялись новыми коммитами в ту же ветку, после чего проверка </w:t>
      </w:r>
      <w:r>
        <w:t>CI</w:t>
      </w:r>
      <w:r w:rsidRPr="00456431">
        <w:rPr>
          <w:lang w:val="ru-RU"/>
        </w:rPr>
        <w:t xml:space="preserve"> запускалась повторно.</w:t>
      </w:r>
    </w:p>
    <w:p w14:paraId="0AF3142C" w14:textId="77777777" w:rsidR="007A1E37" w:rsidRPr="00456431" w:rsidRDefault="00936EE1" w:rsidP="00456431">
      <w:pPr>
        <w:pStyle w:val="21"/>
        <w:jc w:val="left"/>
        <w:rPr>
          <w:lang w:val="ru-RU"/>
        </w:rPr>
      </w:pPr>
      <w:bookmarkStart w:id="12" w:name="_Toc244257422"/>
      <w:r w:rsidRPr="00456431">
        <w:rPr>
          <w:rFonts w:ascii="Times New Roman" w:eastAsia="Times New Roman" w:hAnsi="Times New Roman" w:cs="Times New Roman"/>
          <w:lang w:val="ru-RU"/>
        </w:rPr>
        <w:t>4.5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Рецензирование</w:t>
      </w:r>
      <w:bookmarkEnd w:id="12"/>
    </w:p>
    <w:p w14:paraId="2A598A84" w14:textId="77777777" w:rsidR="007A1E37" w:rsidRPr="00456431" w:rsidRDefault="007A1E37" w:rsidP="00456431">
      <w:pPr>
        <w:ind w:firstLine="0"/>
        <w:rPr>
          <w:lang w:val="ru-RU"/>
        </w:rPr>
      </w:pPr>
    </w:p>
    <w:p w14:paraId="4823BC13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Рецензирование выполнялось по перечню из методических указаний: соответствие изменений формулировке </w:t>
      </w:r>
      <w:r>
        <w:t>Issue</w:t>
      </w:r>
      <w:r w:rsidRPr="00456431">
        <w:rPr>
          <w:lang w:val="ru-RU"/>
        </w:rPr>
        <w:t xml:space="preserve">, подтверждение данных источником, единообразие оформления кода, наличие тестов на конкретный результат и граничные случаи, соответствие имени ветки и сообщений коммитов файлу </w:t>
      </w:r>
      <w:r>
        <w:t>CONTRIBUTING</w:t>
      </w:r>
      <w:r w:rsidRPr="00456431">
        <w:rPr>
          <w:lang w:val="ru-RU"/>
        </w:rPr>
        <w:t>.</w:t>
      </w:r>
      <w:r>
        <w:t>md</w:t>
      </w:r>
      <w:r w:rsidRPr="00456431">
        <w:rPr>
          <w:lang w:val="ru-RU"/>
        </w:rPr>
        <w:t>.</w:t>
      </w:r>
    </w:p>
    <w:p w14:paraId="1DF301BE" w14:textId="1E5F13D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Так как у участника варианта 6, закреплённого за автором по таблице </w:t>
      </w:r>
      <w:r>
        <w:t>README</w:t>
      </w:r>
      <w:r w:rsidRPr="00456431">
        <w:rPr>
          <w:lang w:val="ru-RU"/>
        </w:rPr>
        <w:t>.</w:t>
      </w:r>
      <w:r>
        <w:t>md</w:t>
      </w:r>
      <w:r w:rsidRPr="00456431">
        <w:rPr>
          <w:lang w:val="ru-RU"/>
        </w:rPr>
        <w:t xml:space="preserve">, открытые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 xml:space="preserve"> отсутствовали, для рецензирования выбран открытый </w:t>
      </w:r>
      <w:r>
        <w:t>PR</w:t>
      </w:r>
      <w:r w:rsidRPr="00456431">
        <w:rPr>
          <w:lang w:val="ru-RU"/>
        </w:rPr>
        <w:t xml:space="preserve"> #54 (участник </w:t>
      </w:r>
      <w:proofErr w:type="spellStart"/>
      <w:r>
        <w:t>Enormaly</w:t>
      </w:r>
      <w:proofErr w:type="spellEnd"/>
      <w:r w:rsidRPr="00456431">
        <w:rPr>
          <w:lang w:val="ru-RU"/>
        </w:rPr>
        <w:t xml:space="preserve">, вариант 12, добавление станции Костюковка и метода </w:t>
      </w:r>
      <w:proofErr w:type="spellStart"/>
      <w:r>
        <w:t>findByType</w:t>
      </w:r>
      <w:proofErr w:type="spellEnd"/>
      <w:r w:rsidRPr="00456431">
        <w:rPr>
          <w:lang w:val="ru-RU"/>
        </w:rPr>
        <w:t xml:space="preserve">). В ходе проверки выявлены замечания: описание </w:t>
      </w:r>
      <w:r>
        <w:t>PR</w:t>
      </w:r>
      <w:r w:rsidRPr="00456431">
        <w:rPr>
          <w:lang w:val="ru-RU"/>
        </w:rPr>
        <w:t xml:space="preserve"> не заполнено по шаблону (нет строки </w:t>
      </w:r>
      <w:r>
        <w:t>Closes</w:t>
      </w:r>
      <w:r w:rsidRPr="00456431">
        <w:rPr>
          <w:lang w:val="ru-RU"/>
        </w:rPr>
        <w:t xml:space="preserve"> #12 и источника данных), сообщение второго коммита не содержит ссылки на </w:t>
      </w:r>
      <w:r>
        <w:t>Issue</w:t>
      </w:r>
      <w:r w:rsidRPr="00456431">
        <w:rPr>
          <w:lang w:val="ru-RU"/>
        </w:rPr>
        <w:t xml:space="preserve">, а тест </w:t>
      </w:r>
      <w:r>
        <w:t>find</w:t>
      </w:r>
      <w:r w:rsidR="00456431">
        <w:rPr>
          <w:lang w:val="ru-RU"/>
        </w:rPr>
        <w:t xml:space="preserve"> </w:t>
      </w:r>
      <w:r>
        <w:t>By</w:t>
      </w:r>
      <w:r w:rsidR="00456431">
        <w:rPr>
          <w:lang w:val="ru-RU"/>
        </w:rPr>
        <w:t xml:space="preserve"> </w:t>
      </w:r>
      <w:r>
        <w:t>Type</w:t>
      </w:r>
      <w:r w:rsidR="00456431">
        <w:rPr>
          <w:lang w:val="ru-RU"/>
        </w:rPr>
        <w:t xml:space="preserve"> </w:t>
      </w:r>
      <w:r>
        <w:t>Returns</w:t>
      </w:r>
      <w:r w:rsidR="00456431">
        <w:rPr>
          <w:lang w:val="ru-RU"/>
        </w:rPr>
        <w:t xml:space="preserve"> </w:t>
      </w:r>
      <w:r>
        <w:t>Empty</w:t>
      </w:r>
      <w:r w:rsidR="00456431">
        <w:rPr>
          <w:lang w:val="ru-RU"/>
        </w:rPr>
        <w:t xml:space="preserve"> </w:t>
      </w:r>
      <w:r>
        <w:t>When</w:t>
      </w:r>
      <w:r w:rsidR="00456431">
        <w:rPr>
          <w:lang w:val="ru-RU"/>
        </w:rPr>
        <w:t xml:space="preserve"> </w:t>
      </w:r>
      <w:r>
        <w:t>No</w:t>
      </w:r>
      <w:r w:rsidR="00456431">
        <w:rPr>
          <w:lang w:val="ru-RU"/>
        </w:rPr>
        <w:t xml:space="preserve"> </w:t>
      </w:r>
      <w:r>
        <w:t>Stations</w:t>
      </w:r>
      <w:r w:rsidR="00456431">
        <w:rPr>
          <w:lang w:val="ru-RU"/>
        </w:rPr>
        <w:t xml:space="preserve"> </w:t>
      </w:r>
      <w:r>
        <w:t>Match</w:t>
      </w:r>
      <w:r w:rsidRPr="00456431">
        <w:rPr>
          <w:lang w:val="ru-RU"/>
        </w:rPr>
        <w:t xml:space="preserve"> опирается на отсутствие в справочнике станций типов </w:t>
      </w:r>
      <w:r>
        <w:t>FREIGHT</w:t>
      </w:r>
      <w:r w:rsidRPr="00456431">
        <w:rPr>
          <w:lang w:val="ru-RU"/>
        </w:rPr>
        <w:t xml:space="preserve"> и </w:t>
      </w:r>
      <w:r>
        <w:t>MARSHALLING</w:t>
      </w:r>
      <w:r w:rsidRPr="00456431">
        <w:rPr>
          <w:lang w:val="ru-RU"/>
        </w:rPr>
        <w:t xml:space="preserve"> и станет хрупким при добавлении такой станции другим участником.</w:t>
      </w:r>
    </w:p>
    <w:p w14:paraId="0E968B87" w14:textId="5CFD848C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К строке 143 файла </w:t>
      </w:r>
      <w:r>
        <w:t>Station</w:t>
      </w:r>
      <w:r w:rsidR="00456431">
        <w:rPr>
          <w:lang w:val="ru-RU"/>
        </w:rPr>
        <w:t xml:space="preserve"> </w:t>
      </w:r>
      <w:r>
        <w:t>Registry</w:t>
      </w:r>
      <w:r w:rsidR="00456431">
        <w:rPr>
          <w:lang w:val="ru-RU"/>
        </w:rPr>
        <w:t xml:space="preserve"> </w:t>
      </w:r>
      <w:r>
        <w:t>Test</w:t>
      </w:r>
      <w:r w:rsidRPr="00456431">
        <w:rPr>
          <w:lang w:val="ru-RU"/>
        </w:rPr>
        <w:t>.</w:t>
      </w:r>
      <w:r>
        <w:t>java</w:t>
      </w:r>
      <w:r w:rsidRPr="00456431">
        <w:rPr>
          <w:lang w:val="ru-RU"/>
        </w:rPr>
        <w:t xml:space="preserve"> оставлен содержательный комментарий с предложением создавать локальный </w:t>
      </w:r>
      <w:proofErr w:type="spellStart"/>
      <w:r>
        <w:t>StationRegistry</w:t>
      </w:r>
      <w:proofErr w:type="spellEnd"/>
      <w:r w:rsidRPr="00456431">
        <w:rPr>
          <w:lang w:val="ru-RU"/>
        </w:rPr>
        <w:t xml:space="preserve"> с пустым списком либо проверять тип, которого заведомо нет в тестовых данных. Итог рецензии – </w:t>
      </w:r>
      <w:r>
        <w:t>Request</w:t>
      </w:r>
      <w:r w:rsidRPr="00456431">
        <w:rPr>
          <w:lang w:val="ru-RU"/>
        </w:rPr>
        <w:t xml:space="preserve"> </w:t>
      </w:r>
      <w:r>
        <w:t>changes</w:t>
      </w:r>
      <w:r w:rsidRPr="00456431">
        <w:rPr>
          <w:lang w:val="ru-RU"/>
        </w:rPr>
        <w:t xml:space="preserve">; после исправления замечаний рецензия будет изменена на </w:t>
      </w:r>
      <w:r>
        <w:t>Approve</w:t>
      </w:r>
      <w:r w:rsidRPr="00456431">
        <w:rPr>
          <w:lang w:val="ru-RU"/>
        </w:rPr>
        <w:t xml:space="preserve">. Ссылка на рецензию: </w:t>
      </w:r>
    </w:p>
    <w:p w14:paraId="407361AE" w14:textId="77777777" w:rsidR="007A1E37" w:rsidRPr="00456431" w:rsidRDefault="00936EE1" w:rsidP="00456431">
      <w:pPr>
        <w:pStyle w:val="21"/>
        <w:jc w:val="left"/>
        <w:rPr>
          <w:lang w:val="ru-RU"/>
        </w:rPr>
      </w:pPr>
      <w:bookmarkStart w:id="13" w:name="_Toc244257423"/>
      <w:r w:rsidRPr="00456431">
        <w:rPr>
          <w:rFonts w:ascii="Times New Roman" w:eastAsia="Times New Roman" w:hAnsi="Times New Roman" w:cs="Times New Roman"/>
          <w:lang w:val="ru-RU"/>
        </w:rPr>
        <w:t>4.6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Разрешение конфликта слияния</w:t>
      </w:r>
      <w:bookmarkEnd w:id="13"/>
    </w:p>
    <w:p w14:paraId="25772D6C" w14:textId="77777777" w:rsidR="007A1E37" w:rsidRPr="00456431" w:rsidRDefault="007A1E37" w:rsidP="00456431">
      <w:pPr>
        <w:ind w:firstLine="0"/>
        <w:rPr>
          <w:lang w:val="ru-RU"/>
        </w:rPr>
      </w:pPr>
    </w:p>
    <w:p w14:paraId="68166093" w14:textId="11D6EB0A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Для демонстрации разрешения конфликта создана локальная ветка </w:t>
      </w:r>
      <w:r>
        <w:t>conflict</w:t>
      </w:r>
      <w:r w:rsidRPr="00456431">
        <w:rPr>
          <w:lang w:val="ru-RU"/>
        </w:rPr>
        <w:t>-</w:t>
      </w:r>
      <w:r>
        <w:t>demo</w:t>
      </w:r>
      <w:r w:rsidRPr="00456431">
        <w:rPr>
          <w:lang w:val="ru-RU"/>
        </w:rPr>
        <w:t xml:space="preserve"> от </w:t>
      </w:r>
      <w:r>
        <w:t>feature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 w:rsidRPr="00456431">
        <w:rPr>
          <w:lang w:val="ru-RU"/>
        </w:rPr>
        <w:t>29-</w:t>
      </w:r>
      <w:r>
        <w:t>farthest</w:t>
      </w:r>
      <w:r w:rsidRPr="00456431">
        <w:rPr>
          <w:lang w:val="ru-RU"/>
        </w:rPr>
        <w:t>-</w:t>
      </w:r>
      <w:r>
        <w:t>tests</w:t>
      </w:r>
      <w:r w:rsidRPr="00456431">
        <w:rPr>
          <w:lang w:val="ru-RU"/>
        </w:rPr>
        <w:t xml:space="preserve">, в которую выполнено слияние </w:t>
      </w:r>
      <w:r>
        <w:t>feature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 w:rsidRPr="00456431">
        <w:rPr>
          <w:lang w:val="ru-RU"/>
        </w:rPr>
        <w:t>7-</w:t>
      </w:r>
      <w:r>
        <w:t>station</w:t>
      </w:r>
      <w:r w:rsidRPr="00456431">
        <w:rPr>
          <w:lang w:val="ru-RU"/>
        </w:rPr>
        <w:t>-</w:t>
      </w:r>
      <w:proofErr w:type="spellStart"/>
      <w:r>
        <w:t>rogachev</w:t>
      </w:r>
      <w:proofErr w:type="spellEnd"/>
      <w:r w:rsidRPr="00456431">
        <w:rPr>
          <w:lang w:val="ru-RU"/>
        </w:rPr>
        <w:t>:</w:t>
      </w:r>
    </w:p>
    <w:p w14:paraId="3D83C729" w14:textId="77777777" w:rsidR="007A1E37" w:rsidRPr="00456431" w:rsidRDefault="00936EE1" w:rsidP="00456431">
      <w:pPr>
        <w:jc w:val="left"/>
        <w:rPr>
          <w:rFonts w:ascii="Courier New" w:hAnsi="Courier New" w:cs="Courier New"/>
          <w:sz w:val="20"/>
          <w:szCs w:val="16"/>
          <w:lang w:val="ru-RU"/>
        </w:rPr>
      </w:pPr>
      <w:r w:rsidRPr="00456431">
        <w:rPr>
          <w:rFonts w:ascii="Courier New" w:hAnsi="Courier New" w:cs="Courier New"/>
          <w:sz w:val="20"/>
          <w:szCs w:val="16"/>
          <w:lang w:val="ru-RU"/>
        </w:rPr>
        <w:t>git switch -c conflict-demo feature/29-farthest-tests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git merge feature/7-station-rogachev</w:t>
      </w:r>
    </w:p>
    <w:p w14:paraId="037C4EFC" w14:textId="74DADFB9" w:rsidR="007A1E37" w:rsidRPr="00456431" w:rsidRDefault="00936EE1" w:rsidP="00456431">
      <w:pPr>
        <w:rPr>
          <w:lang w:val="ru-RU"/>
        </w:rPr>
      </w:pPr>
      <w:r>
        <w:t>Git</w:t>
      </w:r>
      <w:r w:rsidRPr="00456431">
        <w:rPr>
          <w:lang w:val="ru-RU"/>
        </w:rPr>
        <w:t xml:space="preserve"> обнаружил конфликт в файле </w:t>
      </w:r>
      <w:proofErr w:type="spellStart"/>
      <w:r>
        <w:t>src</w:t>
      </w:r>
      <w:proofErr w:type="spellEnd"/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test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java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by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proofErr w:type="spellStart"/>
      <w:r>
        <w:t>bsut</w:t>
      </w:r>
      <w:proofErr w:type="spellEnd"/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proofErr w:type="spellStart"/>
      <w:r>
        <w:t>staris</w:t>
      </w:r>
      <w:proofErr w:type="spellEnd"/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stations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Station</w:t>
      </w:r>
      <w:r w:rsidR="00456431">
        <w:rPr>
          <w:lang w:val="ru-RU"/>
        </w:rPr>
        <w:t xml:space="preserve"> </w:t>
      </w:r>
      <w:r>
        <w:t>Registry</w:t>
      </w:r>
      <w:r w:rsidR="00456431">
        <w:rPr>
          <w:lang w:val="ru-RU"/>
        </w:rPr>
        <w:t xml:space="preserve"> </w:t>
      </w:r>
      <w:r>
        <w:t>Test</w:t>
      </w:r>
      <w:r w:rsidRPr="00456431">
        <w:rPr>
          <w:lang w:val="ru-RU"/>
        </w:rPr>
        <w:t>.</w:t>
      </w:r>
      <w:r>
        <w:t>java</w:t>
      </w:r>
      <w:r w:rsidRPr="00456431">
        <w:rPr>
          <w:lang w:val="ru-RU"/>
        </w:rPr>
        <w:t xml:space="preserve">. Причина конфликта: обе ветки добавили новые тесты в конец одного и того же класса, поэтому изменения затронули соседние строки, и </w:t>
      </w:r>
      <w:r>
        <w:t>Git</w:t>
      </w:r>
      <w:r w:rsidRPr="00456431">
        <w:rPr>
          <w:lang w:val="ru-RU"/>
        </w:rPr>
        <w:t xml:space="preserve"> не смог автоматически определить порядок блоков. Аналогичная причина возникновения конфликтов в </w:t>
      </w:r>
      <w:proofErr w:type="spellStart"/>
      <w:r>
        <w:t>StationRegistry</w:t>
      </w:r>
      <w:proofErr w:type="spellEnd"/>
      <w:r w:rsidRPr="00456431">
        <w:rPr>
          <w:lang w:val="ru-RU"/>
        </w:rPr>
        <w:t>.</w:t>
      </w:r>
      <w:r>
        <w:t>java</w:t>
      </w:r>
      <w:r w:rsidRPr="00456431">
        <w:rPr>
          <w:lang w:val="ru-RU"/>
        </w:rPr>
        <w:t xml:space="preserve"> и </w:t>
      </w:r>
      <w:r>
        <w:t>STATIONS</w:t>
      </w:r>
      <w:r w:rsidRPr="00456431">
        <w:rPr>
          <w:lang w:val="ru-RU"/>
        </w:rPr>
        <w:t>.</w:t>
      </w:r>
      <w:r>
        <w:t>md</w:t>
      </w:r>
      <w:r w:rsidRPr="00456431">
        <w:rPr>
          <w:lang w:val="ru-RU"/>
        </w:rPr>
        <w:t>: новая стан</w:t>
      </w:r>
      <w:r w:rsidRPr="00456431">
        <w:rPr>
          <w:lang w:val="ru-RU"/>
        </w:rPr>
        <w:lastRenderedPageBreak/>
        <w:t xml:space="preserve">ция и новая строка таблицы добавляются в конец списка </w:t>
      </w:r>
      <w:r>
        <w:t>List</w:t>
      </w:r>
      <w:r w:rsidRPr="00456431">
        <w:rPr>
          <w:lang w:val="ru-RU"/>
        </w:rPr>
        <w:t>.</w:t>
      </w:r>
      <w:r>
        <w:t>of</w:t>
      </w:r>
      <w:r w:rsidRPr="00456431">
        <w:rPr>
          <w:lang w:val="ru-RU"/>
        </w:rPr>
        <w:t>(...) и в конец таблицы, то есть в те же строки, которые изменяют другие участники.</w:t>
      </w:r>
    </w:p>
    <w:p w14:paraId="52EEB9EA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Конфликт разрешён вручную: маркеры &lt;&lt;&lt;&lt;&lt;&lt;&lt;, =======</w:t>
      </w:r>
      <w:proofErr w:type="gramStart"/>
      <w:r w:rsidRPr="00456431">
        <w:rPr>
          <w:lang w:val="ru-RU"/>
        </w:rPr>
        <w:t>, &gt;</w:t>
      </w:r>
      <w:proofErr w:type="gramEnd"/>
      <w:r w:rsidRPr="00456431">
        <w:rPr>
          <w:lang w:val="ru-RU"/>
        </w:rPr>
        <w:t xml:space="preserve">&gt;&gt;&gt;&gt;&gt;&gt; удалены, сохранены оба блока тестов – и тесты станции Рогачёв из задачи 1, и дополнительные тесты метода </w:t>
      </w:r>
      <w:r>
        <w:t>farthest</w:t>
      </w:r>
      <w:r w:rsidRPr="00456431">
        <w:rPr>
          <w:lang w:val="ru-RU"/>
        </w:rPr>
        <w:t xml:space="preserve"> из задачи 2. Проверены запятые между элементами </w:t>
      </w:r>
      <w:r>
        <w:t>List</w:t>
      </w:r>
      <w:r w:rsidRPr="00456431">
        <w:rPr>
          <w:lang w:val="ru-RU"/>
        </w:rPr>
        <w:t>.</w:t>
      </w:r>
      <w:r>
        <w:t>of</w:t>
      </w:r>
      <w:r w:rsidRPr="00456431">
        <w:rPr>
          <w:lang w:val="ru-RU"/>
        </w:rPr>
        <w:t>(...), после чего выполнена сборка:</w:t>
      </w:r>
    </w:p>
    <w:p w14:paraId="2B5F31D5" w14:textId="77777777" w:rsidR="007A1E37" w:rsidRPr="00456431" w:rsidRDefault="00936EE1" w:rsidP="00456431">
      <w:pPr>
        <w:jc w:val="left"/>
        <w:rPr>
          <w:rFonts w:ascii="Courier New" w:hAnsi="Courier New" w:cs="Courier New"/>
          <w:sz w:val="20"/>
          <w:szCs w:val="16"/>
          <w:lang w:val="ru-RU"/>
        </w:rPr>
      </w:pPr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git add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src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>/test/java/by/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bsut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>/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staris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>/stations/StationRegistryTest.java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git commit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mvn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verify</w:t>
      </w:r>
    </w:p>
    <w:p w14:paraId="7E077A76" w14:textId="6260793B" w:rsidR="007A1E37" w:rsidRPr="00456431" w:rsidRDefault="00936EE1" w:rsidP="00456431">
      <w:pPr>
        <w:rPr>
          <w:lang w:val="ru-RU"/>
        </w:rPr>
      </w:pPr>
      <w:proofErr w:type="spellStart"/>
      <w:r>
        <w:t>Сборка</w:t>
      </w:r>
      <w:proofErr w:type="spellEnd"/>
      <w:r>
        <w:t xml:space="preserve"> </w:t>
      </w:r>
      <w:proofErr w:type="spellStart"/>
      <w:r>
        <w:t>прошла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: 60 </w:t>
      </w:r>
      <w:proofErr w:type="spellStart"/>
      <w:r>
        <w:t>тестов</w:t>
      </w:r>
      <w:proofErr w:type="spellEnd"/>
      <w:r>
        <w:t xml:space="preserve"> Station</w:t>
      </w:r>
      <w:r w:rsidR="00456431">
        <w:t xml:space="preserve"> </w:t>
      </w:r>
      <w:r>
        <w:t>Registry</w:t>
      </w:r>
      <w:r w:rsidR="00456431">
        <w:t xml:space="preserve"> </w:t>
      </w:r>
      <w:r>
        <w:t xml:space="preserve">Test и 2 </w:t>
      </w:r>
      <w:proofErr w:type="spellStart"/>
      <w:r>
        <w:t>теста</w:t>
      </w:r>
      <w:proofErr w:type="spellEnd"/>
      <w:r>
        <w:t xml:space="preserve"> </w:t>
      </w:r>
      <w:proofErr w:type="spellStart"/>
      <w:r>
        <w:t>StationsDocTest</w:t>
      </w:r>
      <w:proofErr w:type="spellEnd"/>
      <w:r>
        <w:t xml:space="preserve">,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. </w:t>
      </w:r>
      <w:r w:rsidRPr="00456431">
        <w:rPr>
          <w:lang w:val="ru-RU"/>
        </w:rPr>
        <w:t xml:space="preserve">Выбран способ актуализации через </w:t>
      </w:r>
      <w:r>
        <w:t>merge</w:t>
      </w:r>
      <w:r w:rsidRPr="00456431">
        <w:rPr>
          <w:lang w:val="ru-RU"/>
        </w:rPr>
        <w:t xml:space="preserve">, а не </w:t>
      </w:r>
      <w:r>
        <w:t>rebase</w:t>
      </w:r>
      <w:r w:rsidRPr="00456431">
        <w:rPr>
          <w:lang w:val="ru-RU"/>
        </w:rPr>
        <w:t xml:space="preserve">: </w:t>
      </w:r>
      <w:r>
        <w:t>merge</w:t>
      </w:r>
      <w:r w:rsidRPr="00456431">
        <w:rPr>
          <w:lang w:val="ru-RU"/>
        </w:rPr>
        <w:t xml:space="preserve"> сохраняет реальную историю и показывает, что конфликт был разрешён отдельным </w:t>
      </w:r>
      <w:r>
        <w:t>merge</w:t>
      </w:r>
      <w:r w:rsidRPr="00456431">
        <w:rPr>
          <w:lang w:val="ru-RU"/>
        </w:rPr>
        <w:t xml:space="preserve">-коммитом 7870379, тогда как </w:t>
      </w:r>
      <w:r>
        <w:t>rebase</w:t>
      </w:r>
      <w:r w:rsidRPr="00456431">
        <w:rPr>
          <w:lang w:val="ru-RU"/>
        </w:rPr>
        <w:t xml:space="preserve"> переписывает коммиты и требует принудительной отправки. В </w:t>
      </w:r>
      <w:r>
        <w:t>PR</w:t>
      </w:r>
      <w:r w:rsidRPr="00456431">
        <w:rPr>
          <w:lang w:val="ru-RU"/>
        </w:rPr>
        <w:t xml:space="preserve"> #74 </w:t>
      </w:r>
      <w:r>
        <w:t>merge</w:t>
      </w:r>
      <w:r w:rsidRPr="00456431">
        <w:rPr>
          <w:lang w:val="ru-RU"/>
        </w:rPr>
        <w:t xml:space="preserve">-коммит не отправлялся, чтобы не дублировать изменения задачи 1; после слияния </w:t>
      </w:r>
      <w:r>
        <w:t>PR</w:t>
      </w:r>
      <w:r w:rsidRPr="00456431">
        <w:rPr>
          <w:lang w:val="ru-RU"/>
        </w:rPr>
        <w:t xml:space="preserve"> #73 ветка #74 будет актуализирована слиянием </w:t>
      </w:r>
      <w:r>
        <w:t>origin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main</w:t>
      </w:r>
      <w:r w:rsidRPr="00456431">
        <w:rPr>
          <w:lang w:val="ru-RU"/>
        </w:rPr>
        <w:t xml:space="preserve"> с повторным разрешением того же конфликта.</w:t>
      </w:r>
    </w:p>
    <w:p w14:paraId="7FF20902" w14:textId="77777777" w:rsidR="007A1E37" w:rsidRPr="00456431" w:rsidRDefault="00936EE1" w:rsidP="00456431">
      <w:pPr>
        <w:pStyle w:val="21"/>
        <w:jc w:val="left"/>
        <w:rPr>
          <w:lang w:val="ru-RU"/>
        </w:rPr>
      </w:pPr>
      <w:bookmarkStart w:id="14" w:name="_Toc244257424"/>
      <w:r w:rsidRPr="00456431">
        <w:rPr>
          <w:rFonts w:ascii="Times New Roman" w:eastAsia="Times New Roman" w:hAnsi="Times New Roman" w:cs="Times New Roman"/>
          <w:lang w:val="ru-RU"/>
        </w:rPr>
        <w:t>4.7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История изменений</w:t>
      </w:r>
      <w:bookmarkEnd w:id="14"/>
    </w:p>
    <w:p w14:paraId="03509395" w14:textId="77777777" w:rsidR="007A1E37" w:rsidRPr="00456431" w:rsidRDefault="007A1E37" w:rsidP="00456431">
      <w:pPr>
        <w:ind w:firstLine="0"/>
        <w:rPr>
          <w:lang w:val="ru-RU"/>
        </w:rPr>
      </w:pPr>
    </w:p>
    <w:p w14:paraId="6C75D035" w14:textId="022F5E58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История ветки </w:t>
      </w:r>
      <w:r>
        <w:t>conflict</w:t>
      </w:r>
      <w:r w:rsidRPr="00456431">
        <w:rPr>
          <w:lang w:val="ru-RU"/>
        </w:rPr>
        <w:t>-</w:t>
      </w:r>
      <w:r>
        <w:t>demo</w:t>
      </w:r>
      <w:r w:rsidRPr="00456431">
        <w:rPr>
          <w:lang w:val="ru-RU"/>
        </w:rPr>
        <w:t xml:space="preserve">, содержащая коммиты обеих задач и </w:t>
      </w:r>
      <w:r>
        <w:t>merge</w:t>
      </w:r>
      <w:r w:rsidRPr="00456431">
        <w:rPr>
          <w:lang w:val="ru-RU"/>
        </w:rPr>
        <w:t>-коммит, приведена на рисунке 4.1.</w:t>
      </w:r>
    </w:p>
    <w:p w14:paraId="5D237EC5" w14:textId="2850D7C2" w:rsidR="007A1E37" w:rsidRPr="00456431" w:rsidRDefault="00936EE1" w:rsidP="00456431">
      <w:pPr>
        <w:jc w:val="left"/>
        <w:rPr>
          <w:rFonts w:ascii="Courier New" w:hAnsi="Courier New" w:cs="Courier New"/>
          <w:sz w:val="20"/>
          <w:szCs w:val="16"/>
          <w:lang w:val="ru-RU"/>
        </w:rPr>
      </w:pPr>
      <w:r w:rsidRPr="00456431">
        <w:rPr>
          <w:rFonts w:ascii="Courier New" w:hAnsi="Courier New" w:cs="Courier New"/>
          <w:sz w:val="20"/>
          <w:szCs w:val="16"/>
          <w:lang w:val="ru-RU"/>
        </w:rPr>
        <w:t>*   7870379 (HEAD -&gt; conflict-demo) Merge branch 'feature/7-station-rogachev' into conflict-demo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|\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| * b0b0028 (origin/feature/7-station-rogachev, feature/7-station-rogachev)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 xml:space="preserve">| |         docs(stations):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добавить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станцию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Рогачёв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в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таблицу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(#7)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 xml:space="preserve">| * c636f10 feat(registry):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добавить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станцию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Рогачёв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(#7)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* | 8a7acc6 (origin/feature/29-farthest-tests, feature/29-farthest-tests)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 xml:space="preserve">|/          test(registry):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расширить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тесты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</w:t>
      </w:r>
      <w:proofErr w:type="spellStart"/>
      <w:r w:rsidRPr="00456431">
        <w:rPr>
          <w:rFonts w:ascii="Courier New" w:hAnsi="Courier New" w:cs="Courier New"/>
          <w:sz w:val="20"/>
          <w:szCs w:val="16"/>
          <w:lang w:val="ru-RU"/>
        </w:rPr>
        <w:t>метода</w:t>
      </w:r>
      <w:proofErr w:type="spellEnd"/>
      <w:r w:rsidRPr="00456431">
        <w:rPr>
          <w:rFonts w:ascii="Courier New" w:hAnsi="Courier New" w:cs="Courier New"/>
          <w:sz w:val="20"/>
          <w:szCs w:val="16"/>
          <w:lang w:val="ru-RU"/>
        </w:rPr>
        <w:t xml:space="preserve"> farthest (#29)</w:t>
      </w:r>
      <w:r w:rsidRPr="00456431">
        <w:rPr>
          <w:rFonts w:ascii="Courier New" w:hAnsi="Courier New" w:cs="Courier New"/>
          <w:sz w:val="20"/>
          <w:szCs w:val="16"/>
          <w:lang w:val="ru-RU"/>
        </w:rPr>
        <w:br/>
        <w:t>*   ee0c4d9 (origin/main, origin/HEAD, main) Merge pull request #72</w:t>
      </w:r>
    </w:p>
    <w:p w14:paraId="35C329E7" w14:textId="77777777" w:rsidR="007A1E37" w:rsidRPr="00456431" w:rsidRDefault="00936EE1" w:rsidP="00456431">
      <w:pPr>
        <w:ind w:firstLine="0"/>
        <w:jc w:val="center"/>
        <w:rPr>
          <w:lang w:val="ru-RU"/>
        </w:rPr>
      </w:pPr>
      <w:r w:rsidRPr="00456431">
        <w:rPr>
          <w:b/>
          <w:sz w:val="24"/>
          <w:lang w:val="ru-RU"/>
        </w:rPr>
        <w:t>Рисунок 4.1 – Граф истории изменений (</w:t>
      </w:r>
      <w:r>
        <w:rPr>
          <w:b/>
          <w:sz w:val="24"/>
        </w:rPr>
        <w:t>git</w:t>
      </w:r>
      <w:r w:rsidRPr="00456431">
        <w:rPr>
          <w:b/>
          <w:sz w:val="24"/>
          <w:lang w:val="ru-RU"/>
        </w:rPr>
        <w:t xml:space="preserve"> </w:t>
      </w:r>
      <w:r>
        <w:rPr>
          <w:b/>
          <w:sz w:val="24"/>
        </w:rPr>
        <w:t>log</w:t>
      </w:r>
      <w:r w:rsidRPr="00456431">
        <w:rPr>
          <w:b/>
          <w:sz w:val="24"/>
          <w:lang w:val="ru-RU"/>
        </w:rPr>
        <w:t xml:space="preserve"> --</w:t>
      </w:r>
      <w:r>
        <w:rPr>
          <w:b/>
          <w:sz w:val="24"/>
        </w:rPr>
        <w:t>graph</w:t>
      </w:r>
      <w:r w:rsidRPr="00456431">
        <w:rPr>
          <w:b/>
          <w:sz w:val="24"/>
          <w:lang w:val="ru-RU"/>
        </w:rPr>
        <w:t xml:space="preserve"> --</w:t>
      </w:r>
      <w:proofErr w:type="spellStart"/>
      <w:r>
        <w:rPr>
          <w:b/>
          <w:sz w:val="24"/>
        </w:rPr>
        <w:t>oneline</w:t>
      </w:r>
      <w:proofErr w:type="spellEnd"/>
      <w:r w:rsidRPr="00456431">
        <w:rPr>
          <w:b/>
          <w:sz w:val="24"/>
          <w:lang w:val="ru-RU"/>
        </w:rPr>
        <w:t>)</w:t>
      </w:r>
    </w:p>
    <w:p w14:paraId="1B2B50B2" w14:textId="77777777" w:rsidR="007A1E37" w:rsidRPr="00456431" w:rsidRDefault="007A1E37" w:rsidP="00456431">
      <w:pPr>
        <w:ind w:firstLine="0"/>
        <w:rPr>
          <w:lang w:val="ru-RU"/>
        </w:rPr>
      </w:pPr>
    </w:p>
    <w:p w14:paraId="67C384F8" w14:textId="0C5BB33B" w:rsidR="007A1E37" w:rsidRPr="00456431" w:rsidRDefault="00936EE1" w:rsidP="00456431">
      <w:pPr>
        <w:rPr>
          <w:spacing w:val="-2"/>
          <w:lang w:val="ru-RU"/>
        </w:rPr>
      </w:pPr>
      <w:r w:rsidRPr="00456431">
        <w:rPr>
          <w:spacing w:val="-2"/>
          <w:lang w:val="ru-RU"/>
        </w:rPr>
        <w:t xml:space="preserve">В истории видны две тематические ветки, отходящие от коммита </w:t>
      </w:r>
      <w:proofErr w:type="spellStart"/>
      <w:r w:rsidRPr="00456431">
        <w:rPr>
          <w:spacing w:val="-2"/>
        </w:rPr>
        <w:t>ee</w:t>
      </w:r>
      <w:proofErr w:type="spellEnd"/>
      <w:r w:rsidRPr="00456431">
        <w:rPr>
          <w:spacing w:val="-2"/>
          <w:lang w:val="ru-RU"/>
        </w:rPr>
        <w:t>0</w:t>
      </w:r>
      <w:r w:rsidRPr="00456431">
        <w:rPr>
          <w:spacing w:val="-2"/>
        </w:rPr>
        <w:t>c</w:t>
      </w:r>
      <w:r w:rsidRPr="00456431">
        <w:rPr>
          <w:spacing w:val="-2"/>
          <w:lang w:val="ru-RU"/>
        </w:rPr>
        <w:t>4</w:t>
      </w:r>
      <w:r w:rsidRPr="00456431">
        <w:rPr>
          <w:spacing w:val="-2"/>
        </w:rPr>
        <w:t>d</w:t>
      </w:r>
      <w:r w:rsidRPr="00456431">
        <w:rPr>
          <w:spacing w:val="-2"/>
          <w:lang w:val="ru-RU"/>
        </w:rPr>
        <w:t xml:space="preserve">9: в ветке </w:t>
      </w:r>
      <w:r w:rsidRPr="00456431">
        <w:rPr>
          <w:spacing w:val="-2"/>
        </w:rPr>
        <w:t>feature</w:t>
      </w:r>
      <w:r w:rsidRPr="00456431">
        <w:rPr>
          <w:spacing w:val="-2"/>
          <w:lang w:val="ru-RU"/>
        </w:rPr>
        <w:t>/</w:t>
      </w:r>
      <w:r w:rsidR="00456431">
        <w:rPr>
          <w:spacing w:val="-2"/>
          <w:lang w:val="ru-RU"/>
        </w:rPr>
        <w:t xml:space="preserve"> </w:t>
      </w:r>
      <w:r w:rsidRPr="00456431">
        <w:rPr>
          <w:spacing w:val="-2"/>
          <w:lang w:val="ru-RU"/>
        </w:rPr>
        <w:t>7-</w:t>
      </w:r>
      <w:r w:rsidRPr="00456431">
        <w:rPr>
          <w:spacing w:val="-2"/>
        </w:rPr>
        <w:t>station</w:t>
      </w:r>
      <w:r w:rsidRPr="00456431">
        <w:rPr>
          <w:spacing w:val="-2"/>
          <w:lang w:val="ru-RU"/>
        </w:rPr>
        <w:t>-</w:t>
      </w:r>
      <w:proofErr w:type="spellStart"/>
      <w:r w:rsidRPr="00456431">
        <w:rPr>
          <w:spacing w:val="-2"/>
        </w:rPr>
        <w:t>rogachev</w:t>
      </w:r>
      <w:proofErr w:type="spellEnd"/>
      <w:r w:rsidRPr="00456431">
        <w:rPr>
          <w:spacing w:val="-2"/>
          <w:lang w:val="ru-RU"/>
        </w:rPr>
        <w:t xml:space="preserve"> находятся коммиты </w:t>
      </w:r>
      <w:r w:rsidRPr="00456431">
        <w:rPr>
          <w:spacing w:val="-2"/>
        </w:rPr>
        <w:t>c</w:t>
      </w:r>
      <w:r w:rsidRPr="00456431">
        <w:rPr>
          <w:spacing w:val="-2"/>
          <w:lang w:val="ru-RU"/>
        </w:rPr>
        <w:t>636</w:t>
      </w:r>
      <w:r w:rsidRPr="00456431">
        <w:rPr>
          <w:spacing w:val="-2"/>
        </w:rPr>
        <w:t>f</w:t>
      </w:r>
      <w:r w:rsidRPr="00456431">
        <w:rPr>
          <w:spacing w:val="-2"/>
          <w:lang w:val="ru-RU"/>
        </w:rPr>
        <w:t xml:space="preserve">10 и </w:t>
      </w:r>
      <w:r w:rsidRPr="00456431">
        <w:rPr>
          <w:spacing w:val="-2"/>
        </w:rPr>
        <w:t>b</w:t>
      </w:r>
      <w:r w:rsidRPr="00456431">
        <w:rPr>
          <w:spacing w:val="-2"/>
          <w:lang w:val="ru-RU"/>
        </w:rPr>
        <w:t>0</w:t>
      </w:r>
      <w:r w:rsidRPr="00456431">
        <w:rPr>
          <w:spacing w:val="-2"/>
        </w:rPr>
        <w:t>b</w:t>
      </w:r>
      <w:r w:rsidRPr="00456431">
        <w:rPr>
          <w:spacing w:val="-2"/>
          <w:lang w:val="ru-RU"/>
        </w:rPr>
        <w:t xml:space="preserve">0028, в ветке </w:t>
      </w:r>
      <w:r w:rsidRPr="00456431">
        <w:rPr>
          <w:spacing w:val="-2"/>
        </w:rPr>
        <w:t>feature</w:t>
      </w:r>
      <w:r w:rsidRPr="00456431">
        <w:rPr>
          <w:spacing w:val="-2"/>
          <w:lang w:val="ru-RU"/>
        </w:rPr>
        <w:t>/</w:t>
      </w:r>
      <w:r w:rsidR="00456431">
        <w:rPr>
          <w:spacing w:val="-2"/>
          <w:lang w:val="ru-RU"/>
        </w:rPr>
        <w:t xml:space="preserve"> </w:t>
      </w:r>
      <w:r w:rsidRPr="00456431">
        <w:rPr>
          <w:spacing w:val="-2"/>
          <w:lang w:val="ru-RU"/>
        </w:rPr>
        <w:t>29-</w:t>
      </w:r>
      <w:r w:rsidRPr="00456431">
        <w:rPr>
          <w:spacing w:val="-2"/>
        </w:rPr>
        <w:t>farthest</w:t>
      </w:r>
      <w:r w:rsidRPr="00456431">
        <w:rPr>
          <w:spacing w:val="-2"/>
          <w:lang w:val="ru-RU"/>
        </w:rPr>
        <w:t>-</w:t>
      </w:r>
      <w:r w:rsidRPr="00456431">
        <w:rPr>
          <w:spacing w:val="-2"/>
        </w:rPr>
        <w:t>tests</w:t>
      </w:r>
      <w:r w:rsidRPr="00456431">
        <w:rPr>
          <w:spacing w:val="-2"/>
          <w:lang w:val="ru-RU"/>
        </w:rPr>
        <w:t xml:space="preserve"> – коммит 8</w:t>
      </w:r>
      <w:r w:rsidRPr="00456431">
        <w:rPr>
          <w:spacing w:val="-2"/>
        </w:rPr>
        <w:t>a</w:t>
      </w:r>
      <w:r w:rsidRPr="00456431">
        <w:rPr>
          <w:spacing w:val="-2"/>
          <w:lang w:val="ru-RU"/>
        </w:rPr>
        <w:t>7</w:t>
      </w:r>
      <w:r w:rsidRPr="00456431">
        <w:rPr>
          <w:spacing w:val="-2"/>
        </w:rPr>
        <w:t>acc</w:t>
      </w:r>
      <w:r w:rsidRPr="00456431">
        <w:rPr>
          <w:spacing w:val="-2"/>
          <w:lang w:val="ru-RU"/>
        </w:rPr>
        <w:t xml:space="preserve">6. </w:t>
      </w:r>
      <w:r w:rsidRPr="00456431">
        <w:rPr>
          <w:spacing w:val="-2"/>
        </w:rPr>
        <w:t>Merge</w:t>
      </w:r>
      <w:r w:rsidRPr="00456431">
        <w:rPr>
          <w:spacing w:val="-2"/>
          <w:lang w:val="ru-RU"/>
        </w:rPr>
        <w:t xml:space="preserve">-коммит 7870379 объединяет обе ветки и содержит разрешение конфликта. После слияния </w:t>
      </w:r>
      <w:r w:rsidRPr="00456431">
        <w:rPr>
          <w:spacing w:val="-2"/>
        </w:rPr>
        <w:t>PR</w:t>
      </w:r>
      <w:r w:rsidRPr="00456431">
        <w:rPr>
          <w:spacing w:val="-2"/>
          <w:lang w:val="ru-RU"/>
        </w:rPr>
        <w:t xml:space="preserve"> #73 и #74 аналогичные </w:t>
      </w:r>
      <w:r w:rsidRPr="00456431">
        <w:rPr>
          <w:spacing w:val="-2"/>
        </w:rPr>
        <w:t>merge</w:t>
      </w:r>
      <w:r w:rsidRPr="00456431">
        <w:rPr>
          <w:spacing w:val="-2"/>
          <w:lang w:val="ru-RU"/>
        </w:rPr>
        <w:t xml:space="preserve">-коммиты появятся в </w:t>
      </w:r>
      <w:r w:rsidRPr="00456431">
        <w:rPr>
          <w:spacing w:val="-2"/>
        </w:rPr>
        <w:t>main</w:t>
      </w:r>
      <w:r w:rsidRPr="00456431">
        <w:rPr>
          <w:spacing w:val="-2"/>
          <w:lang w:val="ru-RU"/>
        </w:rPr>
        <w:t>, а тематические ветки будут удалены.</w:t>
      </w:r>
    </w:p>
    <w:p w14:paraId="37652ABF" w14:textId="57720209" w:rsidR="007A1E37" w:rsidRPr="00456431" w:rsidRDefault="00936EE1" w:rsidP="00456431">
      <w:pPr>
        <w:pStyle w:val="1"/>
        <w:jc w:val="left"/>
        <w:rPr>
          <w:lang w:val="ru-RU"/>
        </w:rPr>
      </w:pPr>
      <w:bookmarkStart w:id="15" w:name="_Toc244257425"/>
      <w:r w:rsidRPr="00456431">
        <w:rPr>
          <w:rFonts w:ascii="Times New Roman" w:eastAsia="Times New Roman" w:hAnsi="Times New Roman" w:cs="Times New Roman"/>
          <w:lang w:val="ru-RU"/>
        </w:rPr>
        <w:t>5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Результаты работы</w:t>
      </w:r>
      <w:bookmarkEnd w:id="15"/>
    </w:p>
    <w:p w14:paraId="222B38AC" w14:textId="2911216B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>Итоговые показатели выполнения работы приведены в таблице 5.1.</w:t>
      </w:r>
    </w:p>
    <w:p w14:paraId="6F29DE52" w14:textId="77777777" w:rsidR="007A1E37" w:rsidRDefault="00936EE1" w:rsidP="00456431">
      <w:pPr>
        <w:keepNext/>
        <w:ind w:firstLine="0"/>
        <w:jc w:val="left"/>
      </w:pP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5.1 – </w:t>
      </w:r>
      <w:proofErr w:type="spellStart"/>
      <w:r>
        <w:rPr>
          <w:b/>
          <w:sz w:val="24"/>
        </w:rPr>
        <w:t>Итоговые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показатели</w:t>
      </w:r>
      <w:proofErr w:type="spellEnd"/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637"/>
        <w:gridCol w:w="5217"/>
      </w:tblGrid>
      <w:tr w:rsidR="007A1E37" w14:paraId="63FB16BB" w14:textId="77777777">
        <w:trPr>
          <w:cantSplit/>
          <w:tblHeader/>
          <w:jc w:val="center"/>
        </w:trPr>
        <w:tc>
          <w:tcPr>
            <w:tcW w:w="4535" w:type="dxa"/>
            <w:shd w:val="clear" w:color="auto" w:fill="E8E8E8"/>
          </w:tcPr>
          <w:p w14:paraId="3442E6B4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Показатель</w:t>
            </w:r>
            <w:proofErr w:type="spellEnd"/>
          </w:p>
        </w:tc>
        <w:tc>
          <w:tcPr>
            <w:tcW w:w="5102" w:type="dxa"/>
            <w:shd w:val="clear" w:color="auto" w:fill="E8E8E8"/>
          </w:tcPr>
          <w:p w14:paraId="0599450F" w14:textId="77777777" w:rsidR="007A1E37" w:rsidRDefault="00936EE1" w:rsidP="00456431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</w:p>
        </w:tc>
      </w:tr>
      <w:tr w:rsidR="007A1E37" w14:paraId="794F1A1F" w14:textId="77777777">
        <w:trPr>
          <w:cantSplit/>
          <w:jc w:val="center"/>
        </w:trPr>
        <w:tc>
          <w:tcPr>
            <w:tcW w:w="4535" w:type="dxa"/>
          </w:tcPr>
          <w:p w14:paraId="32A3EC4F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задач</w:t>
            </w:r>
            <w:proofErr w:type="spellEnd"/>
            <w:r>
              <w:rPr>
                <w:sz w:val="24"/>
              </w:rPr>
              <w:t xml:space="preserve"> (Issue)</w:t>
            </w:r>
          </w:p>
        </w:tc>
        <w:tc>
          <w:tcPr>
            <w:tcW w:w="5102" w:type="dxa"/>
          </w:tcPr>
          <w:p w14:paraId="55AD6D83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2 (#7, #29)</w:t>
            </w:r>
          </w:p>
        </w:tc>
      </w:tr>
      <w:tr w:rsidR="007A1E37" w14:paraId="760620E6" w14:textId="77777777">
        <w:trPr>
          <w:cantSplit/>
          <w:jc w:val="center"/>
        </w:trPr>
        <w:tc>
          <w:tcPr>
            <w:tcW w:w="4535" w:type="dxa"/>
          </w:tcPr>
          <w:p w14:paraId="6AAA07CD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тематических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веток</w:t>
            </w:r>
            <w:proofErr w:type="spellEnd"/>
          </w:p>
        </w:tc>
        <w:tc>
          <w:tcPr>
            <w:tcW w:w="5102" w:type="dxa"/>
          </w:tcPr>
          <w:p w14:paraId="17FA3D16" w14:textId="5B9DBB24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2 (feature/</w:t>
            </w:r>
            <w:r w:rsidR="00456431">
              <w:rPr>
                <w:sz w:val="24"/>
              </w:rPr>
              <w:t xml:space="preserve"> </w:t>
            </w:r>
            <w:r>
              <w:rPr>
                <w:sz w:val="24"/>
              </w:rPr>
              <w:t>7-station-rogachev, feature/</w:t>
            </w:r>
            <w:r w:rsidR="00456431">
              <w:rPr>
                <w:sz w:val="24"/>
              </w:rPr>
              <w:t xml:space="preserve"> </w:t>
            </w:r>
            <w:r>
              <w:rPr>
                <w:sz w:val="24"/>
              </w:rPr>
              <w:t>29-farthest-tests)</w:t>
            </w:r>
          </w:p>
        </w:tc>
      </w:tr>
      <w:tr w:rsidR="007A1E37" w14:paraId="21B90156" w14:textId="77777777">
        <w:trPr>
          <w:cantSplit/>
          <w:jc w:val="center"/>
        </w:trPr>
        <w:tc>
          <w:tcPr>
            <w:tcW w:w="4535" w:type="dxa"/>
          </w:tcPr>
          <w:p w14:paraId="64290253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коммитов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задаче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5102" w:type="dxa"/>
          </w:tcPr>
          <w:p w14:paraId="144B2437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2 (c636f10, b0b0028)</w:t>
            </w:r>
          </w:p>
        </w:tc>
      </w:tr>
      <w:tr w:rsidR="007A1E37" w14:paraId="511783BC" w14:textId="77777777">
        <w:trPr>
          <w:cantSplit/>
          <w:jc w:val="center"/>
        </w:trPr>
        <w:tc>
          <w:tcPr>
            <w:tcW w:w="4535" w:type="dxa"/>
          </w:tcPr>
          <w:p w14:paraId="5175124A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коммитов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задаче</w:t>
            </w:r>
            <w:proofErr w:type="spellEnd"/>
            <w:r>
              <w:rPr>
                <w:sz w:val="24"/>
              </w:rPr>
              <w:t xml:space="preserve"> 2</w:t>
            </w:r>
          </w:p>
        </w:tc>
        <w:tc>
          <w:tcPr>
            <w:tcW w:w="5102" w:type="dxa"/>
          </w:tcPr>
          <w:p w14:paraId="134B76C1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1 (8a7acc6)</w:t>
            </w:r>
          </w:p>
        </w:tc>
      </w:tr>
      <w:tr w:rsidR="007A1E37" w14:paraId="6BA7582D" w14:textId="77777777">
        <w:trPr>
          <w:cantSplit/>
          <w:jc w:val="center"/>
        </w:trPr>
        <w:tc>
          <w:tcPr>
            <w:tcW w:w="4535" w:type="dxa"/>
          </w:tcPr>
          <w:p w14:paraId="0E2590ED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z w:val="24"/>
              </w:rPr>
              <w:t xml:space="preserve"> pull request</w:t>
            </w:r>
          </w:p>
        </w:tc>
        <w:tc>
          <w:tcPr>
            <w:tcW w:w="5102" w:type="dxa"/>
          </w:tcPr>
          <w:p w14:paraId="52358E77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2 (#73, #74)</w:t>
            </w:r>
          </w:p>
        </w:tc>
      </w:tr>
      <w:tr w:rsidR="007A1E37" w14:paraId="2D446887" w14:textId="77777777">
        <w:trPr>
          <w:cantSplit/>
          <w:jc w:val="center"/>
        </w:trPr>
        <w:tc>
          <w:tcPr>
            <w:tcW w:w="4535" w:type="dxa"/>
          </w:tcPr>
          <w:p w14:paraId="0DEE943C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Выполненных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рецензий</w:t>
            </w:r>
            <w:proofErr w:type="spellEnd"/>
          </w:p>
        </w:tc>
        <w:tc>
          <w:tcPr>
            <w:tcW w:w="5102" w:type="dxa"/>
          </w:tcPr>
          <w:p w14:paraId="14B98C34" w14:textId="7777777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1 (PR #54, Request changes)</w:t>
            </w:r>
          </w:p>
        </w:tc>
      </w:tr>
      <w:tr w:rsidR="007A1E37" w14:paraId="71EDA5C2" w14:textId="77777777">
        <w:trPr>
          <w:cantSplit/>
          <w:jc w:val="center"/>
        </w:trPr>
        <w:tc>
          <w:tcPr>
            <w:tcW w:w="4535" w:type="dxa"/>
          </w:tcPr>
          <w:p w14:paraId="346AE161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Разрешённых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конфликтов</w:t>
            </w:r>
            <w:proofErr w:type="spellEnd"/>
          </w:p>
        </w:tc>
        <w:tc>
          <w:tcPr>
            <w:tcW w:w="5102" w:type="dxa"/>
          </w:tcPr>
          <w:p w14:paraId="03551405" w14:textId="18FFA837" w:rsidR="007A1E37" w:rsidRDefault="00936EE1" w:rsidP="00456431">
            <w:pPr>
              <w:ind w:firstLine="0"/>
              <w:jc w:val="left"/>
            </w:pPr>
            <w:r>
              <w:rPr>
                <w:sz w:val="24"/>
              </w:rPr>
              <w:t>1 (Station</w:t>
            </w:r>
            <w:r w:rsidR="00456431">
              <w:rPr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 w:rsidR="00456431">
              <w:rPr>
                <w:sz w:val="24"/>
              </w:rPr>
              <w:t xml:space="preserve"> </w:t>
            </w:r>
            <w:r>
              <w:rPr>
                <w:sz w:val="24"/>
              </w:rPr>
              <w:t>Test.java)</w:t>
            </w:r>
          </w:p>
        </w:tc>
      </w:tr>
      <w:tr w:rsidR="007A1E37" w14:paraId="5D8970C9" w14:textId="77777777">
        <w:trPr>
          <w:cantSplit/>
          <w:jc w:val="center"/>
        </w:trPr>
        <w:tc>
          <w:tcPr>
            <w:tcW w:w="4535" w:type="dxa"/>
          </w:tcPr>
          <w:p w14:paraId="44FCE82F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lastRenderedPageBreak/>
              <w:t>Результат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mvn</w:t>
            </w:r>
            <w:proofErr w:type="spellEnd"/>
            <w:r>
              <w:rPr>
                <w:sz w:val="24"/>
              </w:rPr>
              <w:t xml:space="preserve"> verify</w:t>
            </w:r>
          </w:p>
        </w:tc>
        <w:tc>
          <w:tcPr>
            <w:tcW w:w="5102" w:type="dxa"/>
          </w:tcPr>
          <w:p w14:paraId="3564226D" w14:textId="77777777" w:rsidR="007A1E37" w:rsidRDefault="00936EE1" w:rsidP="0045643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успешно</w:t>
            </w:r>
            <w:proofErr w:type="spellEnd"/>
            <w:r>
              <w:rPr>
                <w:sz w:val="24"/>
              </w:rPr>
              <w:t xml:space="preserve">, 62 </w:t>
            </w:r>
            <w:proofErr w:type="spellStart"/>
            <w:r>
              <w:rPr>
                <w:sz w:val="24"/>
              </w:rPr>
              <w:t>теста</w:t>
            </w:r>
            <w:proofErr w:type="spellEnd"/>
            <w:r>
              <w:rPr>
                <w:sz w:val="24"/>
              </w:rPr>
              <w:t xml:space="preserve">, 0 </w:t>
            </w:r>
            <w:proofErr w:type="spellStart"/>
            <w:r>
              <w:rPr>
                <w:sz w:val="24"/>
              </w:rPr>
              <w:t>ошибок</w:t>
            </w:r>
            <w:proofErr w:type="spellEnd"/>
          </w:p>
        </w:tc>
      </w:tr>
    </w:tbl>
    <w:p w14:paraId="7CB8A9E7" w14:textId="77777777" w:rsidR="007A1E37" w:rsidRDefault="007A1E37" w:rsidP="00456431">
      <w:pPr>
        <w:ind w:firstLine="0"/>
      </w:pPr>
    </w:p>
    <w:p w14:paraId="535B0FC8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Таким образом, обе задачи варианта 7 выполнены, изменения оформлены отдельными ветками и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 xml:space="preserve">, проверены непрерывной интеграцией, конфликт слияния разрешён без потери чужих изменений, рецензия на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 xml:space="preserve"> коллеги оформлена.</w:t>
      </w:r>
    </w:p>
    <w:p w14:paraId="67795813" w14:textId="77777777" w:rsidR="007A1E37" w:rsidRPr="00456431" w:rsidRDefault="00936EE1" w:rsidP="00456431">
      <w:pPr>
        <w:pStyle w:val="1"/>
        <w:jc w:val="left"/>
        <w:rPr>
          <w:lang w:val="ru-RU"/>
        </w:rPr>
      </w:pPr>
      <w:bookmarkStart w:id="16" w:name="_Toc244257426"/>
      <w:r w:rsidRPr="00456431">
        <w:rPr>
          <w:rFonts w:ascii="Times New Roman" w:eastAsia="Times New Roman" w:hAnsi="Times New Roman" w:cs="Times New Roman"/>
          <w:lang w:val="ru-RU"/>
        </w:rPr>
        <w:t>6</w:t>
      </w:r>
      <w:r>
        <w:rPr>
          <w:rFonts w:ascii="Times New Roman" w:eastAsia="Times New Roman" w:hAnsi="Times New Roman" w:cs="Times New Roman"/>
        </w:rPr>
        <w:t> </w:t>
      </w:r>
      <w:r w:rsidRPr="00456431">
        <w:rPr>
          <w:rFonts w:ascii="Times New Roman" w:eastAsia="Times New Roman" w:hAnsi="Times New Roman" w:cs="Times New Roman"/>
          <w:lang w:val="ru-RU"/>
        </w:rPr>
        <w:t>Выводы</w:t>
      </w:r>
      <w:bookmarkEnd w:id="16"/>
    </w:p>
    <w:p w14:paraId="3534CABD" w14:textId="77777777" w:rsidR="007A1E37" w:rsidRPr="00456431" w:rsidRDefault="007A1E37" w:rsidP="00456431">
      <w:pPr>
        <w:ind w:firstLine="0"/>
        <w:rPr>
          <w:lang w:val="ru-RU"/>
        </w:rPr>
      </w:pPr>
    </w:p>
    <w:p w14:paraId="45527579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В ходе лабораторной работы освоена командная разработка в общем репозитории по модели </w:t>
      </w:r>
      <w:r>
        <w:t>GitHub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 xml:space="preserve">. Получены практические навыки работы с </w:t>
      </w:r>
      <w:r>
        <w:t>Issue</w:t>
      </w:r>
      <w:r w:rsidRPr="00456431">
        <w:rPr>
          <w:lang w:val="ru-RU"/>
        </w:rPr>
        <w:t xml:space="preserve">, тематическими ветками,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>, рецензированием и непрерывной интеграцией.</w:t>
      </w:r>
    </w:p>
    <w:p w14:paraId="0771815F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Установлено, что главная ветка должна всегда оставаться работоспособной, поэтому любое изменение проходит через отдельную ветку, проверку </w:t>
      </w:r>
      <w:r>
        <w:t>CI</w:t>
      </w:r>
      <w:r w:rsidRPr="00456431">
        <w:rPr>
          <w:lang w:val="ru-RU"/>
        </w:rPr>
        <w:t xml:space="preserve"> и одобрение рецензента. Разделение изменений на атомарные коммиты с указанием номера </w:t>
      </w:r>
      <w:r>
        <w:t>Issue</w:t>
      </w:r>
      <w:r w:rsidRPr="00456431">
        <w:rPr>
          <w:lang w:val="ru-RU"/>
        </w:rPr>
        <w:t xml:space="preserve"> упрощает чтение истории и позволяет автоматически закрывать задачи при слиянии </w:t>
      </w:r>
      <w:r>
        <w:t>PR</w:t>
      </w:r>
      <w:r w:rsidRPr="00456431">
        <w:rPr>
          <w:lang w:val="ru-RU"/>
        </w:rPr>
        <w:t>.</w:t>
      </w:r>
    </w:p>
    <w:p w14:paraId="287CC7E5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При разрешении конфликта важно сохранять изменения обеих сторон: удаление чужих станций, методов или тестов недопустимо. Выбор между </w:t>
      </w:r>
      <w:r>
        <w:t>merge</w:t>
      </w:r>
      <w:r w:rsidRPr="00456431">
        <w:rPr>
          <w:lang w:val="ru-RU"/>
        </w:rPr>
        <w:t xml:space="preserve"> и </w:t>
      </w:r>
      <w:r>
        <w:t>rebase</w:t>
      </w:r>
      <w:r w:rsidRPr="00456431">
        <w:rPr>
          <w:lang w:val="ru-RU"/>
        </w:rPr>
        <w:t xml:space="preserve"> следует обосновывать: </w:t>
      </w:r>
      <w:r>
        <w:t>merge</w:t>
      </w:r>
      <w:r w:rsidRPr="00456431">
        <w:rPr>
          <w:lang w:val="ru-RU"/>
        </w:rPr>
        <w:t xml:space="preserve"> сохраняет историю и удобен для демонстрации разрешения конфликта, </w:t>
      </w:r>
      <w:r>
        <w:t>rebase</w:t>
      </w:r>
      <w:r w:rsidRPr="00456431">
        <w:rPr>
          <w:lang w:val="ru-RU"/>
        </w:rPr>
        <w:t xml:space="preserve"> даёт линейную историю, но требует </w:t>
      </w:r>
      <w:r>
        <w:t>force</w:t>
      </w:r>
      <w:r w:rsidRPr="00456431">
        <w:rPr>
          <w:lang w:val="ru-RU"/>
        </w:rPr>
        <w:t>-</w:t>
      </w:r>
      <w:r>
        <w:t>with</w:t>
      </w:r>
      <w:r w:rsidRPr="00456431">
        <w:rPr>
          <w:lang w:val="ru-RU"/>
        </w:rPr>
        <w:t>-</w:t>
      </w:r>
      <w:r>
        <w:t>lease</w:t>
      </w:r>
      <w:r w:rsidRPr="00456431">
        <w:rPr>
          <w:lang w:val="ru-RU"/>
        </w:rPr>
        <w:t xml:space="preserve"> и переписывает коммиты.</w:t>
      </w:r>
    </w:p>
    <w:p w14:paraId="560D6060" w14:textId="072137BC" w:rsidR="007A1E37" w:rsidRDefault="00936EE1" w:rsidP="00456431">
      <w:pPr>
        <w:rPr>
          <w:lang w:val="ru-RU"/>
        </w:rPr>
      </w:pPr>
      <w:r w:rsidRPr="00456431">
        <w:rPr>
          <w:lang w:val="ru-RU"/>
        </w:rPr>
        <w:t xml:space="preserve">Рецензирование позволило проверить не только корректность кода, но и соблюдение правил репозитория: заполнение шаблона </w:t>
      </w:r>
      <w:r>
        <w:t>PR</w:t>
      </w:r>
      <w:r w:rsidRPr="00456431">
        <w:rPr>
          <w:lang w:val="ru-RU"/>
        </w:rPr>
        <w:t xml:space="preserve">, ссылки на </w:t>
      </w:r>
      <w:r>
        <w:t>Issue</w:t>
      </w:r>
      <w:r w:rsidRPr="00456431">
        <w:rPr>
          <w:lang w:val="ru-RU"/>
        </w:rPr>
        <w:t xml:space="preserve"> в сообщениях коммитов, устойчивость тестов к изменениям данных. Тест </w:t>
      </w:r>
      <w:proofErr w:type="spellStart"/>
      <w:r>
        <w:t>StationsDocTest</w:t>
      </w:r>
      <w:proofErr w:type="spellEnd"/>
      <w:r w:rsidRPr="00456431">
        <w:rPr>
          <w:lang w:val="ru-RU"/>
        </w:rPr>
        <w:t xml:space="preserve"> подтверждает подход «документация как код»: изменение справочника без обновления </w:t>
      </w:r>
      <w:r>
        <w:t>STATIONS</w:t>
      </w:r>
      <w:r w:rsidRPr="00456431">
        <w:rPr>
          <w:lang w:val="ru-RU"/>
        </w:rPr>
        <w:t>.</w:t>
      </w:r>
      <w:r>
        <w:t>md</w:t>
      </w:r>
      <w:r w:rsidRPr="00456431">
        <w:rPr>
          <w:lang w:val="ru-RU"/>
        </w:rPr>
        <w:t xml:space="preserve"> приводит к ошибке сборки.</w:t>
      </w:r>
    </w:p>
    <w:p w14:paraId="2063DDD9" w14:textId="77777777" w:rsidR="00456431" w:rsidRPr="00456431" w:rsidRDefault="00456431" w:rsidP="00456431">
      <w:pPr>
        <w:rPr>
          <w:lang w:val="ru-RU"/>
        </w:rPr>
      </w:pPr>
    </w:p>
    <w:p w14:paraId="018A61B3" w14:textId="77777777" w:rsidR="00456431" w:rsidRDefault="00456431">
      <w:pPr>
        <w:spacing w:after="200" w:line="276" w:lineRule="auto"/>
        <w:ind w:firstLine="0"/>
        <w:jc w:val="left"/>
        <w:rPr>
          <w:b/>
          <w:bCs/>
          <w:color w:val="000000"/>
          <w:szCs w:val="28"/>
        </w:rPr>
      </w:pPr>
      <w:bookmarkStart w:id="17" w:name="_Toc244257427"/>
      <w:r>
        <w:br w:type="page"/>
      </w:r>
    </w:p>
    <w:p w14:paraId="5A3727F4" w14:textId="0CE67E5D" w:rsidR="007A1E37" w:rsidRPr="00456431" w:rsidRDefault="00936EE1" w:rsidP="00456431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18" w:name="_GoBack"/>
      <w:bookmarkEnd w:id="18"/>
      <w:r w:rsidRPr="00456431">
        <w:rPr>
          <w:rFonts w:ascii="Times New Roman" w:eastAsia="Times New Roman" w:hAnsi="Times New Roman" w:cs="Times New Roman"/>
        </w:rPr>
        <w:t>СПИСОК ИСПОЛЬЗОВАННЫХ ИСТОЧНИКОВ</w:t>
      </w:r>
      <w:bookmarkEnd w:id="17"/>
    </w:p>
    <w:p w14:paraId="110496C2" w14:textId="77777777" w:rsidR="007A1E37" w:rsidRPr="00456431" w:rsidRDefault="007A1E37" w:rsidP="00456431">
      <w:pPr>
        <w:ind w:firstLine="0"/>
        <w:rPr>
          <w:lang w:val="ru-RU"/>
        </w:rPr>
      </w:pPr>
    </w:p>
    <w:p w14:paraId="78183F27" w14:textId="77777777" w:rsidR="007A1E37" w:rsidRPr="00456431" w:rsidRDefault="00936EE1" w:rsidP="00456431">
      <w:pPr>
        <w:ind w:firstLine="0"/>
        <w:jc w:val="left"/>
        <w:rPr>
          <w:lang w:val="ru-RU"/>
        </w:rPr>
      </w:pPr>
      <w:r w:rsidRPr="00456431">
        <w:rPr>
          <w:lang w:val="ru-RU"/>
        </w:rPr>
        <w:t>1</w:t>
      </w:r>
      <w:r>
        <w:t> </w:t>
      </w:r>
      <w:r w:rsidRPr="00456431">
        <w:rPr>
          <w:lang w:val="ru-RU"/>
        </w:rPr>
        <w:t>Лабораторная работа №</w:t>
      </w:r>
      <w:r>
        <w:t> </w:t>
      </w:r>
      <w:r w:rsidRPr="00456431">
        <w:rPr>
          <w:lang w:val="ru-RU"/>
        </w:rPr>
        <w:t xml:space="preserve">6. Проектирование и разработка информационных систем. Командная разработка в </w:t>
      </w:r>
      <w:r>
        <w:t>Git</w:t>
      </w:r>
      <w:r w:rsidRPr="00456431">
        <w:rPr>
          <w:lang w:val="ru-RU"/>
        </w:rPr>
        <w:t xml:space="preserve"> по модели </w:t>
      </w:r>
      <w:r>
        <w:t>GitHub</w:t>
      </w:r>
      <w:r w:rsidRPr="00456431">
        <w:rPr>
          <w:lang w:val="ru-RU"/>
        </w:rPr>
        <w:t xml:space="preserve"> </w:t>
      </w:r>
      <w:proofErr w:type="gramStart"/>
      <w:r>
        <w:t>Flow</w:t>
      </w:r>
      <w:r w:rsidRPr="00456431">
        <w:rPr>
          <w:lang w:val="ru-RU"/>
        </w:rPr>
        <w:t xml:space="preserve"> :</w:t>
      </w:r>
      <w:proofErr w:type="gramEnd"/>
      <w:r w:rsidRPr="00456431">
        <w:rPr>
          <w:lang w:val="ru-RU"/>
        </w:rPr>
        <w:t xml:space="preserve"> методические указания. – </w:t>
      </w:r>
      <w:proofErr w:type="gramStart"/>
      <w:r w:rsidRPr="00456431">
        <w:rPr>
          <w:lang w:val="ru-RU"/>
        </w:rPr>
        <w:t>Гомель :</w:t>
      </w:r>
      <w:proofErr w:type="gramEnd"/>
      <w:r w:rsidRPr="00456431">
        <w:rPr>
          <w:lang w:val="ru-RU"/>
        </w:rPr>
        <w:t xml:space="preserve"> </w:t>
      </w:r>
      <w:proofErr w:type="spellStart"/>
      <w:r w:rsidRPr="00456431">
        <w:rPr>
          <w:lang w:val="ru-RU"/>
        </w:rPr>
        <w:t>БелГУТ</w:t>
      </w:r>
      <w:proofErr w:type="spellEnd"/>
      <w:r w:rsidRPr="00456431">
        <w:rPr>
          <w:lang w:val="ru-RU"/>
        </w:rPr>
        <w:t>, 2026. – 8 с.</w:t>
      </w:r>
    </w:p>
    <w:p w14:paraId="553BC197" w14:textId="31507F85" w:rsidR="007A1E37" w:rsidRPr="00456431" w:rsidRDefault="00936EE1" w:rsidP="00456431">
      <w:pPr>
        <w:ind w:firstLine="0"/>
        <w:jc w:val="left"/>
        <w:rPr>
          <w:lang w:val="ru-RU"/>
        </w:rPr>
      </w:pPr>
      <w:r w:rsidRPr="00456431">
        <w:rPr>
          <w:lang w:val="ru-RU"/>
        </w:rPr>
        <w:t>2</w:t>
      </w:r>
      <w:r>
        <w:t> GitHub</w:t>
      </w:r>
      <w:r w:rsidRPr="00456431">
        <w:rPr>
          <w:lang w:val="ru-RU"/>
        </w:rPr>
        <w:t xml:space="preserve"> </w:t>
      </w:r>
      <w:proofErr w:type="gramStart"/>
      <w:r>
        <w:t>Flow</w:t>
      </w:r>
      <w:r w:rsidRPr="00456431">
        <w:rPr>
          <w:lang w:val="ru-RU"/>
        </w:rPr>
        <w:t xml:space="preserve"> :</w:t>
      </w:r>
      <w:proofErr w:type="gramEnd"/>
      <w:r w:rsidRPr="00456431">
        <w:rPr>
          <w:lang w:val="ru-RU"/>
        </w:rPr>
        <w:t xml:space="preserve"> документация </w:t>
      </w:r>
      <w:r>
        <w:t>GitHub</w:t>
      </w:r>
      <w:r w:rsidRPr="00456431">
        <w:rPr>
          <w:lang w:val="ru-RU"/>
        </w:rPr>
        <w:t xml:space="preserve">. – </w:t>
      </w:r>
      <w:r>
        <w:t>URL</w:t>
      </w:r>
      <w:r w:rsidRPr="00456431">
        <w:rPr>
          <w:lang w:val="ru-RU"/>
        </w:rPr>
        <w:t xml:space="preserve">: </w:t>
      </w:r>
      <w:r>
        <w:t>https</w:t>
      </w:r>
      <w:r w:rsidRPr="00456431">
        <w:rPr>
          <w:lang w:val="ru-RU"/>
        </w:rPr>
        <w:t>:/</w:t>
      </w:r>
      <w:r w:rsidR="00456431">
        <w:rPr>
          <w:lang w:val="ru-RU"/>
        </w:rPr>
        <w:t xml:space="preserve"> </w:t>
      </w:r>
      <w:proofErr w:type="gramStart"/>
      <w:r w:rsidRPr="00456431">
        <w:rPr>
          <w:lang w:val="ru-RU"/>
        </w:rPr>
        <w:t>/</w:t>
      </w:r>
      <w:r w:rsidR="00456431">
        <w:rPr>
          <w:lang w:val="ru-RU"/>
        </w:rPr>
        <w:t xml:space="preserve">  </w:t>
      </w:r>
      <w:r>
        <w:t>docs</w:t>
      </w:r>
      <w:r w:rsidRPr="00456431">
        <w:rPr>
          <w:lang w:val="ru-RU"/>
        </w:rPr>
        <w:t>.</w:t>
      </w:r>
      <w:proofErr w:type="spellStart"/>
      <w:r>
        <w:t>github</w:t>
      </w:r>
      <w:proofErr w:type="spellEnd"/>
      <w:r w:rsidRPr="00456431">
        <w:rPr>
          <w:lang w:val="ru-RU"/>
        </w:rPr>
        <w:t>.</w:t>
      </w:r>
      <w:r>
        <w:t>com</w:t>
      </w:r>
      <w:proofErr w:type="gramEnd"/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proofErr w:type="spellStart"/>
      <w:r>
        <w:t>ru</w:t>
      </w:r>
      <w:proofErr w:type="spellEnd"/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get</w:t>
      </w:r>
      <w:r w:rsidRPr="00456431">
        <w:rPr>
          <w:lang w:val="ru-RU"/>
        </w:rPr>
        <w:t>-</w:t>
      </w:r>
      <w:r>
        <w:t>started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using</w:t>
      </w:r>
      <w:r w:rsidRPr="00456431">
        <w:rPr>
          <w:lang w:val="ru-RU"/>
        </w:rPr>
        <w:t>-</w:t>
      </w:r>
      <w:proofErr w:type="spellStart"/>
      <w:r>
        <w:t>github</w:t>
      </w:r>
      <w:proofErr w:type="spellEnd"/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proofErr w:type="spellStart"/>
      <w:r>
        <w:t>github</w:t>
      </w:r>
      <w:proofErr w:type="spellEnd"/>
      <w:r w:rsidRPr="00456431">
        <w:rPr>
          <w:lang w:val="ru-RU"/>
        </w:rPr>
        <w:t>-</w:t>
      </w:r>
      <w:r>
        <w:t>flow</w:t>
      </w:r>
      <w:r w:rsidRPr="00456431">
        <w:rPr>
          <w:lang w:val="ru-RU"/>
        </w:rPr>
        <w:t xml:space="preserve"> (дата обращения: 30.10.2026).</w:t>
      </w:r>
    </w:p>
    <w:p w14:paraId="707E9299" w14:textId="56A78365" w:rsidR="007A1E37" w:rsidRDefault="00936EE1" w:rsidP="00456431">
      <w:pPr>
        <w:ind w:firstLine="0"/>
        <w:jc w:val="left"/>
      </w:pPr>
      <w:r>
        <w:t>3 Conventional Commits 1.0.0. – URL: https:/</w:t>
      </w:r>
      <w:r w:rsidR="00456431">
        <w:t xml:space="preserve"> </w:t>
      </w:r>
      <w:proofErr w:type="gramStart"/>
      <w:r>
        <w:t>/</w:t>
      </w:r>
      <w:r w:rsidR="00456431">
        <w:t xml:space="preserve">  </w:t>
      </w:r>
      <w:r>
        <w:t>www.conventionalcommits.org/</w:t>
      </w:r>
      <w:proofErr w:type="gramEnd"/>
      <w:r w:rsidR="00456431">
        <w:t xml:space="preserve"> </w:t>
      </w:r>
      <w:proofErr w:type="spellStart"/>
      <w:r>
        <w:t>ru</w:t>
      </w:r>
      <w:proofErr w:type="spellEnd"/>
      <w:r>
        <w:t>/</w:t>
      </w:r>
      <w:r w:rsidR="00456431">
        <w:t xml:space="preserve"> </w:t>
      </w:r>
      <w:r>
        <w:t>v1.0.0/</w:t>
      </w:r>
      <w:r w:rsidR="00456431">
        <w:t xml:space="preserve"> </w:t>
      </w:r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30.10.2026).</w:t>
      </w:r>
    </w:p>
    <w:p w14:paraId="42CAE221" w14:textId="0EFED964" w:rsidR="007A1E37" w:rsidRDefault="00936EE1" w:rsidP="00456431">
      <w:pPr>
        <w:ind w:firstLine="0"/>
        <w:jc w:val="left"/>
      </w:pPr>
      <w:r>
        <w:t xml:space="preserve">4 Chacon, S. Pro Git </w:t>
      </w:r>
      <w:proofErr w:type="gramStart"/>
      <w:r>
        <w:t>/</w:t>
      </w:r>
      <w:r w:rsidR="00456431">
        <w:t xml:space="preserve"> </w:t>
      </w:r>
      <w:r>
        <w:t xml:space="preserve"> S.</w:t>
      </w:r>
      <w:proofErr w:type="gramEnd"/>
      <w:r>
        <w:t xml:space="preserve"> Chacon, B. Straub. – 2-е </w:t>
      </w:r>
      <w:proofErr w:type="spellStart"/>
      <w:r>
        <w:t>изд</w:t>
      </w:r>
      <w:proofErr w:type="spellEnd"/>
      <w:r>
        <w:t xml:space="preserve">. – </w:t>
      </w:r>
      <w:proofErr w:type="spellStart"/>
      <w:proofErr w:type="gramStart"/>
      <w:r>
        <w:t>Москва</w:t>
      </w:r>
      <w:proofErr w:type="spellEnd"/>
      <w:r>
        <w:t xml:space="preserve"> :</w:t>
      </w:r>
      <w:proofErr w:type="gramEnd"/>
      <w:r>
        <w:t xml:space="preserve"> ДМК </w:t>
      </w:r>
      <w:proofErr w:type="spellStart"/>
      <w:r>
        <w:t>Пресс</w:t>
      </w:r>
      <w:proofErr w:type="spellEnd"/>
      <w:r>
        <w:t>, 2023. – 532 с.</w:t>
      </w:r>
    </w:p>
    <w:p w14:paraId="7C51F137" w14:textId="56CA183F" w:rsidR="007A1E37" w:rsidRPr="00456431" w:rsidRDefault="00936EE1" w:rsidP="00456431">
      <w:pPr>
        <w:ind w:firstLine="0"/>
        <w:jc w:val="left"/>
      </w:pPr>
      <w:r w:rsidRPr="00456431">
        <w:t>5</w:t>
      </w:r>
      <w:r>
        <w:t> </w:t>
      </w:r>
      <w:r w:rsidRPr="00456431">
        <w:rPr>
          <w:lang w:val="ru-RU"/>
        </w:rPr>
        <w:t>Учебный</w:t>
      </w:r>
      <w:r w:rsidRPr="00456431">
        <w:t xml:space="preserve"> </w:t>
      </w:r>
      <w:r w:rsidRPr="00456431">
        <w:rPr>
          <w:lang w:val="ru-RU"/>
        </w:rPr>
        <w:t>репозиторий</w:t>
      </w:r>
      <w:r w:rsidRPr="00456431">
        <w:t xml:space="preserve"> </w:t>
      </w:r>
      <w:r>
        <w:t>stations</w:t>
      </w:r>
      <w:r w:rsidRPr="00456431">
        <w:t>-</w:t>
      </w:r>
      <w:r>
        <w:t>gi</w:t>
      </w:r>
      <w:r w:rsidRPr="00456431">
        <w:t xml:space="preserve">41. – </w:t>
      </w:r>
      <w:r>
        <w:t>URL</w:t>
      </w:r>
      <w:r w:rsidRPr="00456431">
        <w:t xml:space="preserve">: </w:t>
      </w:r>
      <w:r>
        <w:t>https</w:t>
      </w:r>
      <w:r w:rsidRPr="00456431">
        <w:t>:/</w:t>
      </w:r>
      <w:r w:rsidR="00456431" w:rsidRPr="00456431">
        <w:t xml:space="preserve"> </w:t>
      </w:r>
      <w:proofErr w:type="gramStart"/>
      <w:r w:rsidRPr="00456431">
        <w:t>/</w:t>
      </w:r>
      <w:r w:rsidR="00456431" w:rsidRPr="00456431">
        <w:t xml:space="preserve">  </w:t>
      </w:r>
      <w:r>
        <w:t>github</w:t>
      </w:r>
      <w:r w:rsidRPr="00456431">
        <w:t>.</w:t>
      </w:r>
      <w:r>
        <w:t>com</w:t>
      </w:r>
      <w:proofErr w:type="gramEnd"/>
      <w:r w:rsidRPr="00456431">
        <w:t>/</w:t>
      </w:r>
      <w:r w:rsidR="00456431" w:rsidRPr="00456431">
        <w:t xml:space="preserve"> </w:t>
      </w:r>
      <w:proofErr w:type="spellStart"/>
      <w:r>
        <w:t>vgkozlov</w:t>
      </w:r>
      <w:proofErr w:type="spellEnd"/>
      <w:r w:rsidRPr="00456431">
        <w:t>/</w:t>
      </w:r>
      <w:r w:rsidR="00456431" w:rsidRPr="00456431">
        <w:t xml:space="preserve"> </w:t>
      </w:r>
      <w:r>
        <w:t>stations</w:t>
      </w:r>
      <w:r w:rsidRPr="00456431">
        <w:t>-</w:t>
      </w:r>
      <w:r>
        <w:t>gi</w:t>
      </w:r>
      <w:r w:rsidRPr="00456431">
        <w:t>41 (</w:t>
      </w:r>
      <w:r w:rsidRPr="00456431">
        <w:rPr>
          <w:lang w:val="ru-RU"/>
        </w:rPr>
        <w:t>дата</w:t>
      </w:r>
      <w:r w:rsidRPr="00456431">
        <w:t xml:space="preserve"> </w:t>
      </w:r>
      <w:r w:rsidRPr="00456431">
        <w:rPr>
          <w:lang w:val="ru-RU"/>
        </w:rPr>
        <w:t>обращения</w:t>
      </w:r>
      <w:r w:rsidRPr="00456431">
        <w:t>: 30.10.2026).</w:t>
      </w:r>
    </w:p>
    <w:p w14:paraId="6E9FB407" w14:textId="09A07768" w:rsidR="007A1E37" w:rsidRDefault="00936EE1" w:rsidP="00456431">
      <w:pPr>
        <w:ind w:firstLine="0"/>
        <w:jc w:val="left"/>
        <w:rPr>
          <w:lang w:val="ru-RU"/>
        </w:rPr>
      </w:pPr>
      <w:r w:rsidRPr="00456431">
        <w:rPr>
          <w:lang w:val="ru-RU"/>
        </w:rPr>
        <w:t>6</w:t>
      </w:r>
      <w:r>
        <w:t> </w:t>
      </w:r>
      <w:r w:rsidRPr="00456431">
        <w:rPr>
          <w:lang w:val="ru-RU"/>
        </w:rPr>
        <w:t>Рогачёв (станция</w:t>
      </w:r>
      <w:proofErr w:type="gramStart"/>
      <w:r w:rsidRPr="00456431">
        <w:rPr>
          <w:lang w:val="ru-RU"/>
        </w:rPr>
        <w:t>) :</w:t>
      </w:r>
      <w:proofErr w:type="gramEnd"/>
      <w:r w:rsidRPr="00456431">
        <w:rPr>
          <w:lang w:val="ru-RU"/>
        </w:rPr>
        <w:t xml:space="preserve"> материал из Википедии. – </w:t>
      </w:r>
      <w:r>
        <w:t>URL</w:t>
      </w:r>
      <w:r w:rsidRPr="00456431">
        <w:rPr>
          <w:lang w:val="ru-RU"/>
        </w:rPr>
        <w:t xml:space="preserve">: </w:t>
      </w:r>
      <w:r>
        <w:t>https</w:t>
      </w:r>
      <w:r w:rsidRPr="00456431">
        <w:rPr>
          <w:lang w:val="ru-RU"/>
        </w:rPr>
        <w:t>:/</w:t>
      </w:r>
      <w:r w:rsidR="00456431">
        <w:rPr>
          <w:lang w:val="ru-RU"/>
        </w:rPr>
        <w:t xml:space="preserve"> </w:t>
      </w:r>
      <w:proofErr w:type="gramStart"/>
      <w:r w:rsidRPr="00456431">
        <w:rPr>
          <w:lang w:val="ru-RU"/>
        </w:rPr>
        <w:t>/</w:t>
      </w:r>
      <w:r w:rsidR="00456431">
        <w:rPr>
          <w:lang w:val="ru-RU"/>
        </w:rPr>
        <w:t xml:space="preserve">  </w:t>
      </w:r>
      <w:proofErr w:type="spellStart"/>
      <w:r>
        <w:t>ru</w:t>
      </w:r>
      <w:proofErr w:type="spellEnd"/>
      <w:r w:rsidRPr="00456431">
        <w:rPr>
          <w:lang w:val="ru-RU"/>
        </w:rPr>
        <w:t>.</w:t>
      </w:r>
      <w:proofErr w:type="spellStart"/>
      <w:r>
        <w:t>wikipedia</w:t>
      </w:r>
      <w:proofErr w:type="spellEnd"/>
      <w:r w:rsidRPr="00456431">
        <w:rPr>
          <w:lang w:val="ru-RU"/>
        </w:rPr>
        <w:t>.</w:t>
      </w:r>
      <w:r>
        <w:t>org</w:t>
      </w:r>
      <w:proofErr w:type="gramEnd"/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>
        <w:t>wiki</w:t>
      </w:r>
      <w:r w:rsidRPr="00456431">
        <w:rPr>
          <w:lang w:val="ru-RU"/>
        </w:rPr>
        <w:t>/</w:t>
      </w:r>
      <w:r w:rsidR="00456431">
        <w:rPr>
          <w:lang w:val="ru-RU"/>
        </w:rPr>
        <w:t xml:space="preserve"> </w:t>
      </w:r>
      <w:r w:rsidRPr="00456431">
        <w:rPr>
          <w:lang w:val="ru-RU"/>
        </w:rPr>
        <w:t>Рогачёв_(станция) (дата обращения: 30.10.2026).</w:t>
      </w:r>
    </w:p>
    <w:p w14:paraId="06CE94F3" w14:textId="77777777" w:rsidR="00456431" w:rsidRPr="00456431" w:rsidRDefault="00456431" w:rsidP="00456431">
      <w:pPr>
        <w:ind w:firstLine="0"/>
        <w:jc w:val="left"/>
        <w:rPr>
          <w:lang w:val="ru-RU"/>
        </w:rPr>
      </w:pPr>
    </w:p>
    <w:p w14:paraId="2985CBC1" w14:textId="77777777" w:rsidR="00456431" w:rsidRDefault="00456431">
      <w:pPr>
        <w:spacing w:after="200" w:line="276" w:lineRule="auto"/>
        <w:ind w:firstLine="0"/>
        <w:jc w:val="left"/>
        <w:rPr>
          <w:b/>
          <w:bCs/>
          <w:color w:val="000000"/>
          <w:szCs w:val="28"/>
        </w:rPr>
      </w:pPr>
      <w:bookmarkStart w:id="19" w:name="_Toc244257428"/>
      <w:r>
        <w:br w:type="page"/>
      </w:r>
    </w:p>
    <w:p w14:paraId="7FCA63DB" w14:textId="21B14A8D" w:rsidR="007A1E37" w:rsidRDefault="00936EE1" w:rsidP="00456431">
      <w:pPr>
        <w:pStyle w:val="1"/>
        <w:jc w:val="center"/>
      </w:pPr>
      <w:r>
        <w:rPr>
          <w:rFonts w:ascii="Times New Roman" w:eastAsia="Times New Roman" w:hAnsi="Times New Roman" w:cs="Times New Roman"/>
        </w:rPr>
        <w:t>КОНТРОЛЬНЫЕ ВОПРОСЫ</w:t>
      </w:r>
      <w:bookmarkEnd w:id="19"/>
    </w:p>
    <w:p w14:paraId="1265B761" w14:textId="77777777" w:rsidR="007A1E37" w:rsidRDefault="007A1E37" w:rsidP="00456431">
      <w:pPr>
        <w:ind w:firstLine="0"/>
      </w:pPr>
    </w:p>
    <w:p w14:paraId="6338D097" w14:textId="77777777" w:rsidR="007A1E37" w:rsidRPr="00456431" w:rsidRDefault="00936EE1" w:rsidP="00456431">
      <w:pPr>
        <w:jc w:val="left"/>
        <w:rPr>
          <w:lang w:val="ru-RU"/>
        </w:rPr>
      </w:pPr>
      <w:r w:rsidRPr="00456431">
        <w:rPr>
          <w:b/>
          <w:lang w:val="ru-RU"/>
        </w:rPr>
        <w:t>1</w:t>
      </w:r>
      <w:r>
        <w:rPr>
          <w:b/>
        </w:rPr>
        <w:t> </w:t>
      </w:r>
      <w:r w:rsidRPr="00456431">
        <w:rPr>
          <w:b/>
          <w:lang w:val="ru-RU"/>
        </w:rPr>
        <w:t xml:space="preserve">Опишите модель ветвления </w:t>
      </w:r>
      <w:r>
        <w:rPr>
          <w:b/>
        </w:rPr>
        <w:t>GitHub</w:t>
      </w:r>
      <w:r w:rsidRPr="00456431">
        <w:rPr>
          <w:b/>
          <w:lang w:val="ru-RU"/>
        </w:rPr>
        <w:t xml:space="preserve"> </w:t>
      </w:r>
      <w:r>
        <w:rPr>
          <w:b/>
        </w:rPr>
        <w:t>Flow</w:t>
      </w:r>
      <w:r w:rsidRPr="00456431">
        <w:rPr>
          <w:b/>
          <w:lang w:val="ru-RU"/>
        </w:rPr>
        <w:t xml:space="preserve">. Чем она отличается от </w:t>
      </w:r>
      <w:r>
        <w:rPr>
          <w:b/>
        </w:rPr>
        <w:t>Git</w:t>
      </w:r>
      <w:r w:rsidRPr="00456431">
        <w:rPr>
          <w:b/>
          <w:lang w:val="ru-RU"/>
        </w:rPr>
        <w:t xml:space="preserve"> </w:t>
      </w:r>
      <w:r>
        <w:rPr>
          <w:b/>
        </w:rPr>
        <w:t>Flow</w:t>
      </w:r>
      <w:r w:rsidRPr="00456431">
        <w:rPr>
          <w:b/>
          <w:lang w:val="ru-RU"/>
        </w:rPr>
        <w:t>?</w:t>
      </w:r>
    </w:p>
    <w:p w14:paraId="15A70E38" w14:textId="77777777" w:rsidR="007A1E37" w:rsidRPr="00456431" w:rsidRDefault="00936EE1" w:rsidP="00456431">
      <w:pPr>
        <w:rPr>
          <w:lang w:val="ru-RU"/>
        </w:rPr>
      </w:pPr>
      <w:r>
        <w:t>GitHub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 xml:space="preserve"> основан на одной долгоживущей ветке </w:t>
      </w:r>
      <w:r>
        <w:t>main</w:t>
      </w:r>
      <w:r w:rsidRPr="00456431">
        <w:rPr>
          <w:lang w:val="ru-RU"/>
        </w:rPr>
        <w:t xml:space="preserve">, которая всегда должна быть работоспособной. Для каждой задачи создаётся кратковременная ветка от актуального </w:t>
      </w:r>
      <w:r>
        <w:t>main</w:t>
      </w:r>
      <w:r w:rsidRPr="00456431">
        <w:rPr>
          <w:lang w:val="ru-RU"/>
        </w:rPr>
        <w:t xml:space="preserve">; изменения фиксируются коммитами, отправляются в удалённый репозиторий и оформляются </w:t>
      </w:r>
      <w:r>
        <w:t>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 xml:space="preserve">. </w:t>
      </w:r>
      <w:r>
        <w:t>PR</w:t>
      </w:r>
      <w:r w:rsidRPr="00456431">
        <w:rPr>
          <w:lang w:val="ru-RU"/>
        </w:rPr>
        <w:t xml:space="preserve"> проходит проверку </w:t>
      </w:r>
      <w:r>
        <w:t>CI</w:t>
      </w:r>
      <w:r w:rsidRPr="00456431">
        <w:rPr>
          <w:lang w:val="ru-RU"/>
        </w:rPr>
        <w:t xml:space="preserve"> и рецензирование, после чего сливается в </w:t>
      </w:r>
      <w:r>
        <w:t>main</w:t>
      </w:r>
      <w:r w:rsidRPr="00456431">
        <w:rPr>
          <w:lang w:val="ru-RU"/>
        </w:rPr>
        <w:t xml:space="preserve">, а ветка удаляется. </w:t>
      </w:r>
      <w:r>
        <w:t>Git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>, напротив, использует несколько долгоживущих веток (</w:t>
      </w:r>
      <w:r>
        <w:t>main</w:t>
      </w:r>
      <w:r w:rsidRPr="00456431">
        <w:rPr>
          <w:lang w:val="ru-RU"/>
        </w:rPr>
        <w:t xml:space="preserve">, </w:t>
      </w:r>
      <w:r>
        <w:t>develop</w:t>
      </w:r>
      <w:r w:rsidRPr="00456431">
        <w:rPr>
          <w:lang w:val="ru-RU"/>
        </w:rPr>
        <w:t xml:space="preserve">) и служебные ветки </w:t>
      </w:r>
      <w:r>
        <w:t>release</w:t>
      </w:r>
      <w:r w:rsidRPr="00456431">
        <w:rPr>
          <w:lang w:val="ru-RU"/>
        </w:rPr>
        <w:t xml:space="preserve"> и </w:t>
      </w:r>
      <w:r>
        <w:t>hotfix</w:t>
      </w:r>
      <w:r w:rsidRPr="00456431">
        <w:rPr>
          <w:lang w:val="ru-RU"/>
        </w:rPr>
        <w:t xml:space="preserve">; он ориентирован на плановые </w:t>
      </w:r>
      <w:proofErr w:type="spellStart"/>
      <w:r w:rsidRPr="00456431">
        <w:rPr>
          <w:lang w:val="ru-RU"/>
        </w:rPr>
        <w:t>версионные</w:t>
      </w:r>
      <w:proofErr w:type="spellEnd"/>
      <w:r w:rsidRPr="00456431">
        <w:rPr>
          <w:lang w:val="ru-RU"/>
        </w:rPr>
        <w:t xml:space="preserve"> поставки и сложнее для небольших команд. </w:t>
      </w:r>
      <w:r>
        <w:t>GitHub</w:t>
      </w:r>
      <w:r w:rsidRPr="00456431">
        <w:rPr>
          <w:lang w:val="ru-RU"/>
        </w:rPr>
        <w:t xml:space="preserve"> </w:t>
      </w:r>
      <w:r>
        <w:t>Flow</w:t>
      </w:r>
      <w:r w:rsidRPr="00456431">
        <w:rPr>
          <w:lang w:val="ru-RU"/>
        </w:rPr>
        <w:t xml:space="preserve"> проще, требует частых небольших </w:t>
      </w:r>
      <w:r>
        <w:t>PR</w:t>
      </w:r>
      <w:r w:rsidRPr="00456431">
        <w:rPr>
          <w:lang w:val="ru-RU"/>
        </w:rPr>
        <w:t xml:space="preserve"> и непрерывной интеграции.</w:t>
      </w:r>
    </w:p>
    <w:p w14:paraId="44D93A42" w14:textId="77777777" w:rsidR="007A1E37" w:rsidRPr="00456431" w:rsidRDefault="00936EE1" w:rsidP="00456431">
      <w:pPr>
        <w:jc w:val="left"/>
        <w:rPr>
          <w:lang w:val="ru-RU"/>
        </w:rPr>
      </w:pPr>
      <w:r w:rsidRPr="00456431">
        <w:rPr>
          <w:b/>
          <w:lang w:val="ru-RU"/>
        </w:rPr>
        <w:t>2</w:t>
      </w:r>
      <w:r>
        <w:rPr>
          <w:b/>
        </w:rPr>
        <w:t> </w:t>
      </w:r>
      <w:r w:rsidRPr="00456431">
        <w:rPr>
          <w:b/>
          <w:lang w:val="ru-RU"/>
        </w:rPr>
        <w:t xml:space="preserve">Для чего каждая задача выполняется в отдельной ветке? Почему ветка создаётся от актуального </w:t>
      </w:r>
      <w:r>
        <w:rPr>
          <w:b/>
        </w:rPr>
        <w:t>main</w:t>
      </w:r>
      <w:r w:rsidRPr="00456431">
        <w:rPr>
          <w:b/>
          <w:lang w:val="ru-RU"/>
        </w:rPr>
        <w:t>?</w:t>
      </w:r>
    </w:p>
    <w:p w14:paraId="5C9CCD7E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Отдельная ветка изолирует изменения одной задачи от работы других участников: незавершённый код не попадает в </w:t>
      </w:r>
      <w:r>
        <w:t>main</w:t>
      </w:r>
      <w:r w:rsidRPr="00456431">
        <w:rPr>
          <w:lang w:val="ru-RU"/>
        </w:rPr>
        <w:t xml:space="preserve">, а </w:t>
      </w:r>
      <w:r>
        <w:t>PR</w:t>
      </w:r>
      <w:r w:rsidRPr="00456431">
        <w:rPr>
          <w:lang w:val="ru-RU"/>
        </w:rPr>
        <w:t xml:space="preserve"> можно проверить и при необходимости отклонить без влияния на остальные задачи. Ветка создаётся от актуального </w:t>
      </w:r>
      <w:r>
        <w:t>main</w:t>
      </w:r>
      <w:r w:rsidRPr="00456431">
        <w:rPr>
          <w:lang w:val="ru-RU"/>
        </w:rPr>
        <w:t xml:space="preserve">, чтобы изменения вносились в последнюю версию кода, а конфликты с уже слитыми изменениями обнаруживались как можно раньше. Если создать ветку от устаревшего </w:t>
      </w:r>
      <w:r>
        <w:t>main</w:t>
      </w:r>
      <w:r w:rsidRPr="00456431">
        <w:rPr>
          <w:lang w:val="ru-RU"/>
        </w:rPr>
        <w:t xml:space="preserve">, при слиянии возрастёт число конфликтов, а </w:t>
      </w:r>
      <w:r>
        <w:t>CI</w:t>
      </w:r>
      <w:r w:rsidRPr="00456431">
        <w:rPr>
          <w:lang w:val="ru-RU"/>
        </w:rPr>
        <w:t xml:space="preserve"> может проверять код в отрыве от реального состояния проекта.</w:t>
      </w:r>
    </w:p>
    <w:p w14:paraId="06843A9C" w14:textId="77777777" w:rsidR="007A1E37" w:rsidRPr="00456431" w:rsidRDefault="00936EE1" w:rsidP="00456431">
      <w:pPr>
        <w:jc w:val="left"/>
        <w:rPr>
          <w:lang w:val="ru-RU"/>
        </w:rPr>
      </w:pPr>
      <w:r w:rsidRPr="00456431">
        <w:rPr>
          <w:b/>
          <w:lang w:val="ru-RU"/>
        </w:rPr>
        <w:t>3</w:t>
      </w:r>
      <w:r>
        <w:rPr>
          <w:b/>
        </w:rPr>
        <w:t> </w:t>
      </w:r>
      <w:r w:rsidRPr="00456431">
        <w:rPr>
          <w:b/>
          <w:lang w:val="ru-RU"/>
        </w:rPr>
        <w:t xml:space="preserve">Какие правила защиты ветки </w:t>
      </w:r>
      <w:r>
        <w:rPr>
          <w:b/>
        </w:rPr>
        <w:t>main</w:t>
      </w:r>
      <w:r w:rsidRPr="00456431">
        <w:rPr>
          <w:b/>
          <w:lang w:val="ru-RU"/>
        </w:rPr>
        <w:t xml:space="preserve"> применены в репозитории и от каких ошибок они защищают?</w:t>
      </w:r>
    </w:p>
    <w:p w14:paraId="19C9325D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В репозитории запрещён прямой </w:t>
      </w:r>
      <w:r>
        <w:t>push</w:t>
      </w:r>
      <w:r w:rsidRPr="00456431">
        <w:rPr>
          <w:lang w:val="ru-RU"/>
        </w:rPr>
        <w:t xml:space="preserve"> в </w:t>
      </w:r>
      <w:r>
        <w:t>main</w:t>
      </w:r>
      <w:r w:rsidRPr="00456431">
        <w:rPr>
          <w:lang w:val="ru-RU"/>
        </w:rPr>
        <w:t xml:space="preserve">, слияние </w:t>
      </w:r>
      <w:r>
        <w:t>PR</w:t>
      </w:r>
      <w:r w:rsidRPr="00456431">
        <w:rPr>
          <w:lang w:val="ru-RU"/>
        </w:rPr>
        <w:t xml:space="preserve"> возможно только при одном одобрении рецензента, успешной проверке </w:t>
      </w:r>
      <w:r>
        <w:t>build</w:t>
      </w:r>
      <w:r w:rsidRPr="00456431">
        <w:rPr>
          <w:lang w:val="ru-RU"/>
        </w:rPr>
        <w:t xml:space="preserve">, актуальности ветки относительно </w:t>
      </w:r>
      <w:r>
        <w:t>main</w:t>
      </w:r>
      <w:r w:rsidRPr="00456431">
        <w:rPr>
          <w:lang w:val="ru-RU"/>
        </w:rPr>
        <w:t xml:space="preserve"> и закрытых обсуждениях. Эти правила защищают от случайной отправки незавершённого или </w:t>
      </w:r>
      <w:proofErr w:type="spellStart"/>
      <w:r w:rsidRPr="00456431">
        <w:rPr>
          <w:lang w:val="ru-RU"/>
        </w:rPr>
        <w:t>некомпилирующегося</w:t>
      </w:r>
      <w:proofErr w:type="spellEnd"/>
      <w:r w:rsidRPr="00456431">
        <w:rPr>
          <w:lang w:val="ru-RU"/>
        </w:rPr>
        <w:t xml:space="preserve"> кода, от обхода рецензирования, от слияния устаревшей ветки и от незакрытых замечаний. В результате </w:t>
      </w:r>
      <w:r>
        <w:t>main</w:t>
      </w:r>
      <w:r w:rsidRPr="00456431">
        <w:rPr>
          <w:lang w:val="ru-RU"/>
        </w:rPr>
        <w:t xml:space="preserve"> остаётся работоспособным, а каждое изменение имеет проверяющего.</w:t>
      </w:r>
    </w:p>
    <w:p w14:paraId="569DDC65" w14:textId="77777777" w:rsidR="007A1E37" w:rsidRPr="00456431" w:rsidRDefault="00936EE1" w:rsidP="00456431">
      <w:pPr>
        <w:jc w:val="left"/>
        <w:rPr>
          <w:lang w:val="ru-RU"/>
        </w:rPr>
      </w:pPr>
      <w:r w:rsidRPr="00456431">
        <w:rPr>
          <w:b/>
          <w:lang w:val="ru-RU"/>
        </w:rPr>
        <w:t>4</w:t>
      </w:r>
      <w:r>
        <w:rPr>
          <w:b/>
        </w:rPr>
        <w:t> </w:t>
      </w:r>
      <w:r w:rsidRPr="00456431">
        <w:rPr>
          <w:b/>
          <w:lang w:val="ru-RU"/>
        </w:rPr>
        <w:t xml:space="preserve">Как связать коммит и </w:t>
      </w:r>
      <w:r>
        <w:rPr>
          <w:b/>
        </w:rPr>
        <w:t>pull</w:t>
      </w:r>
      <w:r w:rsidRPr="00456431">
        <w:rPr>
          <w:b/>
          <w:lang w:val="ru-RU"/>
        </w:rPr>
        <w:t xml:space="preserve"> </w:t>
      </w:r>
      <w:r>
        <w:rPr>
          <w:b/>
        </w:rPr>
        <w:t>request</w:t>
      </w:r>
      <w:r w:rsidRPr="00456431">
        <w:rPr>
          <w:b/>
          <w:lang w:val="ru-RU"/>
        </w:rPr>
        <w:t xml:space="preserve"> с </w:t>
      </w:r>
      <w:r>
        <w:rPr>
          <w:b/>
        </w:rPr>
        <w:t>Issue</w:t>
      </w:r>
      <w:r w:rsidRPr="00456431">
        <w:rPr>
          <w:b/>
          <w:lang w:val="ru-RU"/>
        </w:rPr>
        <w:t xml:space="preserve">? Что происходит с </w:t>
      </w:r>
      <w:r>
        <w:rPr>
          <w:b/>
        </w:rPr>
        <w:t>Issue</w:t>
      </w:r>
      <w:r w:rsidRPr="00456431">
        <w:rPr>
          <w:b/>
          <w:lang w:val="ru-RU"/>
        </w:rPr>
        <w:t xml:space="preserve"> при слиянии </w:t>
      </w:r>
      <w:r>
        <w:rPr>
          <w:b/>
        </w:rPr>
        <w:t>PR</w:t>
      </w:r>
      <w:r w:rsidRPr="00456431">
        <w:rPr>
          <w:b/>
          <w:lang w:val="ru-RU"/>
        </w:rPr>
        <w:t xml:space="preserve">, содержащего </w:t>
      </w:r>
      <w:r>
        <w:rPr>
          <w:b/>
        </w:rPr>
        <w:t>Closes</w:t>
      </w:r>
      <w:r w:rsidRPr="00456431">
        <w:rPr>
          <w:b/>
          <w:lang w:val="ru-RU"/>
        </w:rPr>
        <w:t xml:space="preserve"> #</w:t>
      </w:r>
      <w:r>
        <w:rPr>
          <w:b/>
        </w:rPr>
        <w:t>N</w:t>
      </w:r>
      <w:r w:rsidRPr="00456431">
        <w:rPr>
          <w:b/>
          <w:lang w:val="ru-RU"/>
        </w:rPr>
        <w:t>?</w:t>
      </w:r>
    </w:p>
    <w:p w14:paraId="011CFAE4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Коммит связывается с </w:t>
      </w:r>
      <w:r>
        <w:t>Issue</w:t>
      </w:r>
      <w:r w:rsidRPr="00456431">
        <w:rPr>
          <w:lang w:val="ru-RU"/>
        </w:rPr>
        <w:t xml:space="preserve"> указанием номера в сообщении по соглашению </w:t>
      </w:r>
      <w:r>
        <w:t xml:space="preserve">Conventional Commits, </w:t>
      </w:r>
      <w:proofErr w:type="spellStart"/>
      <w:r>
        <w:t>например</w:t>
      </w:r>
      <w:proofErr w:type="spellEnd"/>
      <w:r>
        <w:t xml:space="preserve"> feat(registry):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станцию</w:t>
      </w:r>
      <w:proofErr w:type="spellEnd"/>
      <w:r>
        <w:t xml:space="preserve"> </w:t>
      </w:r>
      <w:proofErr w:type="spellStart"/>
      <w:r>
        <w:t>Рогачёв</w:t>
      </w:r>
      <w:proofErr w:type="spellEnd"/>
      <w:r>
        <w:t xml:space="preserve"> (#7). Pull</w:t>
      </w:r>
      <w:r w:rsidRPr="00456431">
        <w:rPr>
          <w:lang w:val="ru-RU"/>
        </w:rPr>
        <w:t xml:space="preserve"> </w:t>
      </w:r>
      <w:r>
        <w:t>request</w:t>
      </w:r>
      <w:r w:rsidRPr="00456431">
        <w:rPr>
          <w:lang w:val="ru-RU"/>
        </w:rPr>
        <w:t xml:space="preserve"> связывается строкой </w:t>
      </w:r>
      <w:r>
        <w:t>Closes</w:t>
      </w:r>
      <w:r w:rsidRPr="00456431">
        <w:rPr>
          <w:lang w:val="ru-RU"/>
        </w:rPr>
        <w:t xml:space="preserve"> #7 в описании. При слиянии </w:t>
      </w:r>
      <w:r>
        <w:t>PR</w:t>
      </w:r>
      <w:r w:rsidRPr="00456431">
        <w:rPr>
          <w:lang w:val="ru-RU"/>
        </w:rPr>
        <w:t xml:space="preserve"> в </w:t>
      </w:r>
      <w:r>
        <w:t>main</w:t>
      </w:r>
      <w:r w:rsidRPr="00456431">
        <w:rPr>
          <w:lang w:val="ru-RU"/>
        </w:rPr>
        <w:t xml:space="preserve"> </w:t>
      </w:r>
      <w:r>
        <w:t>GitHub</w:t>
      </w:r>
      <w:r w:rsidRPr="00456431">
        <w:rPr>
          <w:lang w:val="ru-RU"/>
        </w:rPr>
        <w:t xml:space="preserve"> автоматически закрывает связанный </w:t>
      </w:r>
      <w:r>
        <w:t>Issue</w:t>
      </w:r>
      <w:r w:rsidRPr="00456431">
        <w:rPr>
          <w:lang w:val="ru-RU"/>
        </w:rPr>
        <w:t xml:space="preserve">, добавляет в него ссылку на </w:t>
      </w:r>
      <w:r>
        <w:t>PR</w:t>
      </w:r>
      <w:r w:rsidRPr="00456431">
        <w:rPr>
          <w:lang w:val="ru-RU"/>
        </w:rPr>
        <w:t xml:space="preserve"> и коммит, после чего </w:t>
      </w:r>
      <w:r>
        <w:t>Issue</w:t>
      </w:r>
      <w:r w:rsidRPr="00456431">
        <w:rPr>
          <w:lang w:val="ru-RU"/>
        </w:rPr>
        <w:t xml:space="preserve"> получает состояние </w:t>
      </w:r>
      <w:r>
        <w:t>Closed</w:t>
      </w:r>
      <w:r w:rsidRPr="00456431">
        <w:rPr>
          <w:lang w:val="ru-RU"/>
        </w:rPr>
        <w:t xml:space="preserve">. Если </w:t>
      </w:r>
      <w:r>
        <w:t>PR</w:t>
      </w:r>
      <w:r w:rsidRPr="00456431">
        <w:rPr>
          <w:lang w:val="ru-RU"/>
        </w:rPr>
        <w:t xml:space="preserve"> отклонён или закрыт без слияния, </w:t>
      </w:r>
      <w:r>
        <w:t>Issue</w:t>
      </w:r>
      <w:r w:rsidRPr="00456431">
        <w:rPr>
          <w:lang w:val="ru-RU"/>
        </w:rPr>
        <w:t xml:space="preserve"> остаётся открытым.</w:t>
      </w:r>
    </w:p>
    <w:p w14:paraId="4FD1BB65" w14:textId="77777777" w:rsidR="007A1E37" w:rsidRPr="00456431" w:rsidRDefault="00936EE1" w:rsidP="00456431">
      <w:pPr>
        <w:jc w:val="left"/>
        <w:rPr>
          <w:lang w:val="ru-RU"/>
        </w:rPr>
      </w:pPr>
      <w:r w:rsidRPr="00456431">
        <w:rPr>
          <w:b/>
          <w:lang w:val="ru-RU"/>
        </w:rPr>
        <w:t>5</w:t>
      </w:r>
      <w:r>
        <w:rPr>
          <w:b/>
        </w:rPr>
        <w:t> </w:t>
      </w:r>
      <w:r w:rsidRPr="00456431">
        <w:rPr>
          <w:b/>
          <w:lang w:val="ru-RU"/>
        </w:rPr>
        <w:t xml:space="preserve">В каких случаях возникает конфликт слияния? Почему в данной работе конфликты возникали в файлах </w:t>
      </w:r>
      <w:proofErr w:type="spellStart"/>
      <w:r>
        <w:rPr>
          <w:b/>
        </w:rPr>
        <w:t>StationRegistry</w:t>
      </w:r>
      <w:proofErr w:type="spellEnd"/>
      <w:r w:rsidRPr="00456431">
        <w:rPr>
          <w:b/>
          <w:lang w:val="ru-RU"/>
        </w:rPr>
        <w:t>.</w:t>
      </w:r>
      <w:r>
        <w:rPr>
          <w:b/>
        </w:rPr>
        <w:t>java</w:t>
      </w:r>
      <w:r w:rsidRPr="00456431">
        <w:rPr>
          <w:b/>
          <w:lang w:val="ru-RU"/>
        </w:rPr>
        <w:t xml:space="preserve"> и </w:t>
      </w:r>
      <w:r>
        <w:rPr>
          <w:b/>
        </w:rPr>
        <w:t>STATIONS</w:t>
      </w:r>
      <w:r w:rsidRPr="00456431">
        <w:rPr>
          <w:b/>
          <w:lang w:val="ru-RU"/>
        </w:rPr>
        <w:t>.</w:t>
      </w:r>
      <w:r>
        <w:rPr>
          <w:b/>
        </w:rPr>
        <w:t>md</w:t>
      </w:r>
      <w:r w:rsidRPr="00456431">
        <w:rPr>
          <w:b/>
          <w:lang w:val="ru-RU"/>
        </w:rPr>
        <w:t>?</w:t>
      </w:r>
    </w:p>
    <w:p w14:paraId="3C0EDEDF" w14:textId="53577241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Конфликт возникает, когда две ветки изменили один и тот же участок файла или одну и ту же строку, и </w:t>
      </w:r>
      <w:r>
        <w:t>Git</w:t>
      </w:r>
      <w:r w:rsidRPr="00456431">
        <w:rPr>
          <w:lang w:val="ru-RU"/>
        </w:rPr>
        <w:t xml:space="preserve"> не может автоматически выбрать правильный </w:t>
      </w:r>
      <w:r w:rsidRPr="00456431">
        <w:rPr>
          <w:lang w:val="ru-RU"/>
        </w:rPr>
        <w:lastRenderedPageBreak/>
        <w:t xml:space="preserve">вариант. В данной работе новые станции добавляются в конец списка </w:t>
      </w:r>
      <w:r>
        <w:t>List</w:t>
      </w:r>
      <w:r w:rsidRPr="00456431">
        <w:rPr>
          <w:lang w:val="ru-RU"/>
        </w:rPr>
        <w:t>.</w:t>
      </w:r>
      <w:r>
        <w:t>of</w:t>
      </w:r>
      <w:r w:rsidRPr="00456431">
        <w:rPr>
          <w:lang w:val="ru-RU"/>
        </w:rPr>
        <w:t xml:space="preserve">(...) в </w:t>
      </w:r>
      <w:proofErr w:type="spellStart"/>
      <w:r>
        <w:t>StationRegistry</w:t>
      </w:r>
      <w:proofErr w:type="spellEnd"/>
      <w:r w:rsidRPr="00456431">
        <w:rPr>
          <w:lang w:val="ru-RU"/>
        </w:rPr>
        <w:t>.</w:t>
      </w:r>
      <w:r>
        <w:t>java</w:t>
      </w:r>
      <w:r w:rsidRPr="00456431">
        <w:rPr>
          <w:lang w:val="ru-RU"/>
        </w:rPr>
        <w:t xml:space="preserve"> и в конец таблицы </w:t>
      </w:r>
      <w:r>
        <w:t>STATIONS</w:t>
      </w:r>
      <w:r w:rsidRPr="00456431">
        <w:rPr>
          <w:lang w:val="ru-RU"/>
        </w:rPr>
        <w:t>.</w:t>
      </w:r>
      <w:r>
        <w:t>md</w:t>
      </w:r>
      <w:r w:rsidRPr="00456431">
        <w:rPr>
          <w:lang w:val="ru-RU"/>
        </w:rPr>
        <w:t xml:space="preserve">, поэтому изменения разных участников оказываются в соседних строках и пересекаются. Фактически при слиянии задач #7 и #29 конфликт возник в </w:t>
      </w:r>
      <w:r>
        <w:t>Station</w:t>
      </w:r>
      <w:r w:rsidR="00456431">
        <w:rPr>
          <w:lang w:val="ru-RU"/>
        </w:rPr>
        <w:t xml:space="preserve"> </w:t>
      </w:r>
      <w:r>
        <w:t>Registry</w:t>
      </w:r>
      <w:r w:rsidR="00456431">
        <w:rPr>
          <w:lang w:val="ru-RU"/>
        </w:rPr>
        <w:t xml:space="preserve"> </w:t>
      </w:r>
      <w:r>
        <w:t>Test</w:t>
      </w:r>
      <w:r w:rsidRPr="00456431">
        <w:rPr>
          <w:lang w:val="ru-RU"/>
        </w:rPr>
        <w:t>.</w:t>
      </w:r>
      <w:r>
        <w:t>java</w:t>
      </w:r>
      <w:r w:rsidRPr="00456431">
        <w:rPr>
          <w:lang w:val="ru-RU"/>
        </w:rPr>
        <w:t>: обе ветки добавили тесты в конец одного класса. Причина та же – изменения расположены в одном и том же месте файла.</w:t>
      </w:r>
    </w:p>
    <w:p w14:paraId="2188D366" w14:textId="77777777" w:rsidR="007A1E37" w:rsidRPr="00456431" w:rsidRDefault="00936EE1" w:rsidP="00456431">
      <w:pPr>
        <w:jc w:val="left"/>
        <w:rPr>
          <w:lang w:val="ru-RU"/>
        </w:rPr>
      </w:pPr>
      <w:r w:rsidRPr="00456431">
        <w:rPr>
          <w:b/>
          <w:lang w:val="ru-RU"/>
        </w:rPr>
        <w:t>6</w:t>
      </w:r>
      <w:r>
        <w:rPr>
          <w:b/>
        </w:rPr>
        <w:t> </w:t>
      </w:r>
      <w:r w:rsidRPr="00456431">
        <w:rPr>
          <w:b/>
          <w:lang w:val="ru-RU"/>
        </w:rPr>
        <w:t xml:space="preserve">Чем отличается актуализация ветки через </w:t>
      </w:r>
      <w:r>
        <w:rPr>
          <w:b/>
        </w:rPr>
        <w:t>merge</w:t>
      </w:r>
      <w:r w:rsidRPr="00456431">
        <w:rPr>
          <w:b/>
          <w:lang w:val="ru-RU"/>
        </w:rPr>
        <w:t xml:space="preserve"> и через </w:t>
      </w:r>
      <w:r>
        <w:rPr>
          <w:b/>
        </w:rPr>
        <w:t>rebase</w:t>
      </w:r>
      <w:r w:rsidRPr="00456431">
        <w:rPr>
          <w:b/>
          <w:lang w:val="ru-RU"/>
        </w:rPr>
        <w:t xml:space="preserve">? Почему после </w:t>
      </w:r>
      <w:r>
        <w:rPr>
          <w:b/>
        </w:rPr>
        <w:t>rebase</w:t>
      </w:r>
      <w:r w:rsidRPr="00456431">
        <w:rPr>
          <w:b/>
          <w:lang w:val="ru-RU"/>
        </w:rPr>
        <w:t xml:space="preserve"> требуется --</w:t>
      </w:r>
      <w:r>
        <w:rPr>
          <w:b/>
        </w:rPr>
        <w:t>force</w:t>
      </w:r>
      <w:r w:rsidRPr="00456431">
        <w:rPr>
          <w:b/>
          <w:lang w:val="ru-RU"/>
        </w:rPr>
        <w:t>-</w:t>
      </w:r>
      <w:r>
        <w:rPr>
          <w:b/>
        </w:rPr>
        <w:t>with</w:t>
      </w:r>
      <w:r w:rsidRPr="00456431">
        <w:rPr>
          <w:b/>
          <w:lang w:val="ru-RU"/>
        </w:rPr>
        <w:t>-</w:t>
      </w:r>
      <w:r>
        <w:rPr>
          <w:b/>
        </w:rPr>
        <w:t>lease</w:t>
      </w:r>
      <w:r w:rsidRPr="00456431">
        <w:rPr>
          <w:b/>
          <w:lang w:val="ru-RU"/>
        </w:rPr>
        <w:t xml:space="preserve"> и чем он безопаснее --</w:t>
      </w:r>
      <w:r>
        <w:rPr>
          <w:b/>
        </w:rPr>
        <w:t>force</w:t>
      </w:r>
      <w:r w:rsidRPr="00456431">
        <w:rPr>
          <w:b/>
          <w:lang w:val="ru-RU"/>
        </w:rPr>
        <w:t>?</w:t>
      </w:r>
    </w:p>
    <w:p w14:paraId="1922C759" w14:textId="77777777" w:rsidR="007A1E37" w:rsidRPr="00456431" w:rsidRDefault="00936EE1" w:rsidP="00456431">
      <w:pPr>
        <w:rPr>
          <w:lang w:val="ru-RU"/>
        </w:rPr>
      </w:pPr>
      <w:r>
        <w:t>Merge</w:t>
      </w:r>
      <w:r w:rsidRPr="00456431">
        <w:rPr>
          <w:lang w:val="ru-RU"/>
        </w:rPr>
        <w:t xml:space="preserve"> добавляет в ветку новый </w:t>
      </w:r>
      <w:r>
        <w:t>merge</w:t>
      </w:r>
      <w:r w:rsidRPr="00456431">
        <w:rPr>
          <w:lang w:val="ru-RU"/>
        </w:rPr>
        <w:t xml:space="preserve">-коммит, сохраняя существующую историю и показывая факт объединения. </w:t>
      </w:r>
      <w:r>
        <w:t>Rebase</w:t>
      </w:r>
      <w:r w:rsidRPr="00456431">
        <w:rPr>
          <w:lang w:val="ru-RU"/>
        </w:rPr>
        <w:t xml:space="preserve"> переносит коммиты ветки поверх актуального </w:t>
      </w:r>
      <w:r>
        <w:t>main</w:t>
      </w:r>
      <w:r w:rsidRPr="00456431">
        <w:rPr>
          <w:lang w:val="ru-RU"/>
        </w:rPr>
        <w:t xml:space="preserve">, переписывая их </w:t>
      </w:r>
      <w:proofErr w:type="spellStart"/>
      <w:r w:rsidRPr="00456431">
        <w:rPr>
          <w:lang w:val="ru-RU"/>
        </w:rPr>
        <w:t>хеши</w:t>
      </w:r>
      <w:proofErr w:type="spellEnd"/>
      <w:r w:rsidRPr="00456431">
        <w:rPr>
          <w:lang w:val="ru-RU"/>
        </w:rPr>
        <w:t xml:space="preserve"> и делая историю линейной. После </w:t>
      </w:r>
      <w:r>
        <w:t>rebase</w:t>
      </w:r>
      <w:r w:rsidRPr="00456431">
        <w:rPr>
          <w:lang w:val="ru-RU"/>
        </w:rPr>
        <w:t xml:space="preserve"> удалённая ветка содержит старые коммиты, поэтому обычный </w:t>
      </w:r>
      <w:r>
        <w:t>push</w:t>
      </w:r>
      <w:r w:rsidRPr="00456431">
        <w:rPr>
          <w:lang w:val="ru-RU"/>
        </w:rPr>
        <w:t xml:space="preserve"> отклоняется и требуется принудительная отправка. Флаг --</w:t>
      </w:r>
      <w:r>
        <w:t>force</w:t>
      </w:r>
      <w:r w:rsidRPr="00456431">
        <w:rPr>
          <w:lang w:val="ru-RU"/>
        </w:rPr>
        <w:t>-</w:t>
      </w:r>
      <w:r>
        <w:t>with</w:t>
      </w:r>
      <w:r w:rsidRPr="00456431">
        <w:rPr>
          <w:lang w:val="ru-RU"/>
        </w:rPr>
        <w:t>-</w:t>
      </w:r>
      <w:r>
        <w:t>lease</w:t>
      </w:r>
      <w:r w:rsidRPr="00456431">
        <w:rPr>
          <w:lang w:val="ru-RU"/>
        </w:rPr>
        <w:t xml:space="preserve"> проверяет, что удалённая ветка не изменилась с момента последнего </w:t>
      </w:r>
      <w:r>
        <w:t>fetch</w:t>
      </w:r>
      <w:r w:rsidRPr="00456431">
        <w:rPr>
          <w:lang w:val="ru-RU"/>
        </w:rPr>
        <w:t>, и отказывается перезаписывать чужие коммиты; --</w:t>
      </w:r>
      <w:r>
        <w:t>force</w:t>
      </w:r>
      <w:r w:rsidRPr="00456431">
        <w:rPr>
          <w:lang w:val="ru-RU"/>
        </w:rPr>
        <w:t xml:space="preserve"> перезаписывает ветку безусловно и может уничтожить работу коллег.</w:t>
      </w:r>
    </w:p>
    <w:p w14:paraId="66466C42" w14:textId="77777777" w:rsidR="007A1E37" w:rsidRPr="00456431" w:rsidRDefault="00936EE1" w:rsidP="00456431">
      <w:pPr>
        <w:jc w:val="left"/>
        <w:rPr>
          <w:lang w:val="ru-RU"/>
        </w:rPr>
      </w:pPr>
      <w:r w:rsidRPr="00456431">
        <w:rPr>
          <w:b/>
          <w:lang w:val="ru-RU"/>
        </w:rPr>
        <w:t>7</w:t>
      </w:r>
      <w:r>
        <w:rPr>
          <w:b/>
        </w:rPr>
        <w:t> </w:t>
      </w:r>
      <w:r w:rsidRPr="00456431">
        <w:rPr>
          <w:b/>
          <w:lang w:val="ru-RU"/>
        </w:rPr>
        <w:t xml:space="preserve">Какова цель </w:t>
      </w:r>
      <w:r>
        <w:rPr>
          <w:b/>
        </w:rPr>
        <w:t>code</w:t>
      </w:r>
      <w:r w:rsidRPr="00456431">
        <w:rPr>
          <w:b/>
          <w:lang w:val="ru-RU"/>
        </w:rPr>
        <w:t xml:space="preserve"> </w:t>
      </w:r>
      <w:r>
        <w:rPr>
          <w:b/>
        </w:rPr>
        <w:t>review</w:t>
      </w:r>
      <w:r w:rsidRPr="00456431">
        <w:rPr>
          <w:b/>
          <w:lang w:val="ru-RU"/>
        </w:rPr>
        <w:t>? Какие замечания вы сделали коллеге и почему?</w:t>
      </w:r>
    </w:p>
    <w:p w14:paraId="36B41265" w14:textId="055E95F5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Цель </w:t>
      </w:r>
      <w:r>
        <w:t>code</w:t>
      </w:r>
      <w:r w:rsidRPr="00456431">
        <w:rPr>
          <w:lang w:val="ru-RU"/>
        </w:rPr>
        <w:t xml:space="preserve"> </w:t>
      </w:r>
      <w:r>
        <w:t>review</w:t>
      </w:r>
      <w:r w:rsidRPr="00456431">
        <w:rPr>
          <w:lang w:val="ru-RU"/>
        </w:rPr>
        <w:t xml:space="preserve"> – проверить корректность и полноту изменений, соответствие формулировке </w:t>
      </w:r>
      <w:r>
        <w:t>Issue</w:t>
      </w:r>
      <w:r w:rsidRPr="00456431">
        <w:rPr>
          <w:lang w:val="ru-RU"/>
        </w:rPr>
        <w:t xml:space="preserve">, качество кода и тестов, соблюдение правил репозитория, а также передать знания между участниками. В </w:t>
      </w:r>
      <w:r>
        <w:t>PR</w:t>
      </w:r>
      <w:r w:rsidRPr="00456431">
        <w:rPr>
          <w:lang w:val="ru-RU"/>
        </w:rPr>
        <w:t xml:space="preserve"> #54 коллеги (вариант 12) я указал на незаполненное описание </w:t>
      </w:r>
      <w:r>
        <w:t>PR</w:t>
      </w:r>
      <w:r w:rsidRPr="00456431">
        <w:rPr>
          <w:lang w:val="ru-RU"/>
        </w:rPr>
        <w:t xml:space="preserve"> без строки </w:t>
      </w:r>
      <w:r>
        <w:t>Closes</w:t>
      </w:r>
      <w:r w:rsidRPr="00456431">
        <w:rPr>
          <w:lang w:val="ru-RU"/>
        </w:rPr>
        <w:t xml:space="preserve"> #12 и источника данных, на отсутствие ссылки на </w:t>
      </w:r>
      <w:r>
        <w:t>Issue</w:t>
      </w:r>
      <w:r w:rsidRPr="00456431">
        <w:rPr>
          <w:lang w:val="ru-RU"/>
        </w:rPr>
        <w:t xml:space="preserve"> в сообщении второго коммита и на хрупкость теста </w:t>
      </w:r>
      <w:r>
        <w:t>find</w:t>
      </w:r>
      <w:r w:rsidR="00456431">
        <w:rPr>
          <w:lang w:val="ru-RU"/>
        </w:rPr>
        <w:t xml:space="preserve"> </w:t>
      </w:r>
      <w:r>
        <w:t>By</w:t>
      </w:r>
      <w:r w:rsidR="00456431">
        <w:rPr>
          <w:lang w:val="ru-RU"/>
        </w:rPr>
        <w:t xml:space="preserve"> </w:t>
      </w:r>
      <w:r>
        <w:t>Type</w:t>
      </w:r>
      <w:r w:rsidR="00456431">
        <w:rPr>
          <w:lang w:val="ru-RU"/>
        </w:rPr>
        <w:t xml:space="preserve"> </w:t>
      </w:r>
      <w:r>
        <w:t>Returns</w:t>
      </w:r>
      <w:r w:rsidR="00456431">
        <w:rPr>
          <w:lang w:val="ru-RU"/>
        </w:rPr>
        <w:t xml:space="preserve"> </w:t>
      </w:r>
      <w:r>
        <w:t>Empty</w:t>
      </w:r>
      <w:r w:rsidR="00456431">
        <w:rPr>
          <w:lang w:val="ru-RU"/>
        </w:rPr>
        <w:t xml:space="preserve"> </w:t>
      </w:r>
      <w:r>
        <w:t>When</w:t>
      </w:r>
      <w:r w:rsidR="00456431">
        <w:rPr>
          <w:lang w:val="ru-RU"/>
        </w:rPr>
        <w:t xml:space="preserve"> </w:t>
      </w:r>
      <w:r>
        <w:t>No</w:t>
      </w:r>
      <w:r w:rsidR="00456431">
        <w:rPr>
          <w:lang w:val="ru-RU"/>
        </w:rPr>
        <w:t xml:space="preserve"> </w:t>
      </w:r>
      <w:r>
        <w:t>Stations</w:t>
      </w:r>
      <w:r w:rsidR="00456431">
        <w:rPr>
          <w:lang w:val="ru-RU"/>
        </w:rPr>
        <w:t xml:space="preserve"> </w:t>
      </w:r>
      <w:r>
        <w:t>Match</w:t>
      </w:r>
      <w:r w:rsidRPr="00456431">
        <w:rPr>
          <w:lang w:val="ru-RU"/>
        </w:rPr>
        <w:t xml:space="preserve">: он предполагает отсутствие станций типов </w:t>
      </w:r>
      <w:r>
        <w:t>FREIGHT</w:t>
      </w:r>
      <w:r w:rsidRPr="00456431">
        <w:rPr>
          <w:lang w:val="ru-RU"/>
        </w:rPr>
        <w:t xml:space="preserve"> и </w:t>
      </w:r>
      <w:r>
        <w:t>MARSHALLING</w:t>
      </w:r>
      <w:r w:rsidRPr="00456431">
        <w:rPr>
          <w:lang w:val="ru-RU"/>
        </w:rPr>
        <w:t xml:space="preserve"> и упадёт, если другой участник добавит такую станцию. Итог – </w:t>
      </w:r>
      <w:r>
        <w:t>Request</w:t>
      </w:r>
      <w:r w:rsidRPr="00456431">
        <w:rPr>
          <w:lang w:val="ru-RU"/>
        </w:rPr>
        <w:t xml:space="preserve"> </w:t>
      </w:r>
      <w:r>
        <w:t>changes</w:t>
      </w:r>
      <w:r w:rsidRPr="00456431">
        <w:rPr>
          <w:lang w:val="ru-RU"/>
        </w:rPr>
        <w:t xml:space="preserve">; после исправлений рецензия будет заменена на </w:t>
      </w:r>
      <w:r>
        <w:t>Approve</w:t>
      </w:r>
      <w:r w:rsidRPr="00456431">
        <w:rPr>
          <w:lang w:val="ru-RU"/>
        </w:rPr>
        <w:t>.</w:t>
      </w:r>
    </w:p>
    <w:p w14:paraId="35326E2E" w14:textId="77777777" w:rsidR="007A1E37" w:rsidRPr="00456431" w:rsidRDefault="00936EE1" w:rsidP="00456431">
      <w:pPr>
        <w:jc w:val="left"/>
        <w:rPr>
          <w:lang w:val="ru-RU"/>
        </w:rPr>
      </w:pPr>
      <w:r w:rsidRPr="00456431">
        <w:rPr>
          <w:b/>
          <w:lang w:val="ru-RU"/>
        </w:rPr>
        <w:t>8</w:t>
      </w:r>
      <w:r>
        <w:rPr>
          <w:b/>
        </w:rPr>
        <w:t> </w:t>
      </w:r>
      <w:r w:rsidRPr="00456431">
        <w:rPr>
          <w:b/>
          <w:lang w:val="ru-RU"/>
        </w:rPr>
        <w:t xml:space="preserve">Что проверяет </w:t>
      </w:r>
      <w:r>
        <w:rPr>
          <w:b/>
        </w:rPr>
        <w:t>CI</w:t>
      </w:r>
      <w:r w:rsidRPr="00456431">
        <w:rPr>
          <w:b/>
          <w:lang w:val="ru-RU"/>
        </w:rPr>
        <w:t xml:space="preserve"> в данном репозитории? Почему требование актуальности ветки важно при совместной работе?</w:t>
      </w:r>
    </w:p>
    <w:p w14:paraId="6AB9AB1B" w14:textId="02E35BA0" w:rsidR="007A1E37" w:rsidRPr="00456431" w:rsidRDefault="00936EE1" w:rsidP="00456431">
      <w:pPr>
        <w:rPr>
          <w:lang w:val="ru-RU"/>
        </w:rPr>
      </w:pPr>
      <w:r>
        <w:t>CI</w:t>
      </w:r>
      <w:r w:rsidRPr="00456431">
        <w:rPr>
          <w:lang w:val="ru-RU"/>
        </w:rPr>
        <w:t xml:space="preserve"> выполняет сборку проекта </w:t>
      </w:r>
      <w:r>
        <w:t>Maven</w:t>
      </w:r>
      <w:r w:rsidRPr="00456431">
        <w:rPr>
          <w:lang w:val="ru-RU"/>
        </w:rPr>
        <w:t xml:space="preserve"> и запускает все тесты, включая </w:t>
      </w:r>
      <w:r>
        <w:t>Station</w:t>
      </w:r>
      <w:r w:rsidR="00456431">
        <w:rPr>
          <w:lang w:val="ru-RU"/>
        </w:rPr>
        <w:t xml:space="preserve"> </w:t>
      </w:r>
      <w:r>
        <w:t>Registry</w:t>
      </w:r>
      <w:r w:rsidR="00456431">
        <w:rPr>
          <w:lang w:val="ru-RU"/>
        </w:rPr>
        <w:t xml:space="preserve"> </w:t>
      </w:r>
      <w:r>
        <w:t>Test</w:t>
      </w:r>
      <w:r w:rsidRPr="00456431">
        <w:rPr>
          <w:lang w:val="ru-RU"/>
        </w:rPr>
        <w:t xml:space="preserve"> и </w:t>
      </w:r>
      <w:proofErr w:type="spellStart"/>
      <w:r>
        <w:t>StationsDocTest</w:t>
      </w:r>
      <w:proofErr w:type="spellEnd"/>
      <w:r w:rsidRPr="00456431">
        <w:rPr>
          <w:lang w:val="ru-RU"/>
        </w:rPr>
        <w:t xml:space="preserve">, который сверяет справочник с </w:t>
      </w:r>
      <w:r>
        <w:t>STATIONS</w:t>
      </w:r>
      <w:r w:rsidRPr="00456431">
        <w:rPr>
          <w:lang w:val="ru-RU"/>
        </w:rPr>
        <w:t>.</w:t>
      </w:r>
      <w:r>
        <w:t>md</w:t>
      </w:r>
      <w:r w:rsidRPr="00456431">
        <w:rPr>
          <w:lang w:val="ru-RU"/>
        </w:rPr>
        <w:t xml:space="preserve">. Проверка подтверждает, что код компилируется, тесты проходят и документация соответствует данным. Требование актуальности ветки важно потому, что успешный </w:t>
      </w:r>
      <w:r>
        <w:t>CI</w:t>
      </w:r>
      <w:r w:rsidRPr="00456431">
        <w:rPr>
          <w:lang w:val="ru-RU"/>
        </w:rPr>
        <w:t xml:space="preserve"> на устаревшей ветке не гарантирует работоспособность после слияния: другие участники уже могли изменить те же файлы. Актуализация позволяет обнаружить конфликты и ошибки до слияния и не блокировать </w:t>
      </w:r>
      <w:r>
        <w:t>main</w:t>
      </w:r>
      <w:r w:rsidRPr="00456431">
        <w:rPr>
          <w:lang w:val="ru-RU"/>
        </w:rPr>
        <w:t>.</w:t>
      </w:r>
    </w:p>
    <w:p w14:paraId="6FE62730" w14:textId="77777777" w:rsidR="007A1E37" w:rsidRPr="00456431" w:rsidRDefault="00936EE1" w:rsidP="00456431">
      <w:pPr>
        <w:jc w:val="left"/>
        <w:rPr>
          <w:lang w:val="ru-RU"/>
        </w:rPr>
      </w:pPr>
      <w:r w:rsidRPr="00456431">
        <w:rPr>
          <w:b/>
          <w:lang w:val="ru-RU"/>
        </w:rPr>
        <w:t>9</w:t>
      </w:r>
      <w:r>
        <w:rPr>
          <w:b/>
        </w:rPr>
        <w:t> </w:t>
      </w:r>
      <w:r w:rsidRPr="00456431">
        <w:rPr>
          <w:b/>
          <w:lang w:val="ru-RU"/>
        </w:rPr>
        <w:t xml:space="preserve">Для чего нужен тест </w:t>
      </w:r>
      <w:proofErr w:type="spellStart"/>
      <w:r>
        <w:rPr>
          <w:b/>
        </w:rPr>
        <w:t>StationsDocTest</w:t>
      </w:r>
      <w:proofErr w:type="spellEnd"/>
      <w:r w:rsidRPr="00456431">
        <w:rPr>
          <w:b/>
          <w:lang w:val="ru-RU"/>
        </w:rPr>
        <w:t>? Как он связан с подходом «документация как код»?</w:t>
      </w:r>
    </w:p>
    <w:p w14:paraId="6B7A4A5B" w14:textId="77777777" w:rsidR="007A1E37" w:rsidRPr="00456431" w:rsidRDefault="00936EE1" w:rsidP="00456431">
      <w:pPr>
        <w:rPr>
          <w:lang w:val="ru-RU"/>
        </w:rPr>
      </w:pPr>
      <w:proofErr w:type="spellStart"/>
      <w:r>
        <w:t>StationsDocTest</w:t>
      </w:r>
      <w:proofErr w:type="spellEnd"/>
      <w:r w:rsidRPr="00456431">
        <w:rPr>
          <w:lang w:val="ru-RU"/>
        </w:rPr>
        <w:t xml:space="preserve"> проверяет, что каждая станция из </w:t>
      </w:r>
      <w:proofErr w:type="spellStart"/>
      <w:r>
        <w:t>StationRegistry</w:t>
      </w:r>
      <w:proofErr w:type="spellEnd"/>
      <w:r w:rsidRPr="00456431">
        <w:rPr>
          <w:lang w:val="ru-RU"/>
        </w:rPr>
        <w:t xml:space="preserve"> присутствует в </w:t>
      </w:r>
      <w:r>
        <w:t>STATIONS</w:t>
      </w:r>
      <w:r w:rsidRPr="00456431">
        <w:rPr>
          <w:lang w:val="ru-RU"/>
        </w:rPr>
        <w:t>.</w:t>
      </w:r>
      <w:r>
        <w:t>md</w:t>
      </w:r>
      <w:r w:rsidRPr="00456431">
        <w:rPr>
          <w:lang w:val="ru-RU"/>
        </w:rPr>
        <w:t xml:space="preserve"> с теми же атрибутами, а число строк таблицы равно числу станций. Тест не позволяет изменить код, забыв обновить документацию, и делает расхождение ошибкой сборки. Это реализует подход «документация как код»: файл </w:t>
      </w:r>
      <w:r>
        <w:t>STATIONS</w:t>
      </w:r>
      <w:r w:rsidRPr="00456431">
        <w:rPr>
          <w:lang w:val="ru-RU"/>
        </w:rPr>
        <w:t>.</w:t>
      </w:r>
      <w:r>
        <w:t>md</w:t>
      </w:r>
      <w:r w:rsidRPr="00456431">
        <w:rPr>
          <w:lang w:val="ru-RU"/>
        </w:rPr>
        <w:t xml:space="preserve"> хранится в репозитории, изменяется тем же коммитом или </w:t>
      </w:r>
      <w:r>
        <w:t>PR</w:t>
      </w:r>
      <w:r w:rsidRPr="00456431">
        <w:rPr>
          <w:lang w:val="ru-RU"/>
        </w:rPr>
        <w:t xml:space="preserve"> и проверяется автоматически наравне с программным кодом.</w:t>
      </w:r>
    </w:p>
    <w:p w14:paraId="4D8370E1" w14:textId="77777777" w:rsidR="007A1E37" w:rsidRPr="00456431" w:rsidRDefault="00936EE1" w:rsidP="00456431">
      <w:pPr>
        <w:jc w:val="left"/>
        <w:rPr>
          <w:lang w:val="ru-RU"/>
        </w:rPr>
      </w:pPr>
      <w:r w:rsidRPr="00456431">
        <w:rPr>
          <w:b/>
          <w:lang w:val="ru-RU"/>
        </w:rPr>
        <w:lastRenderedPageBreak/>
        <w:t>10</w:t>
      </w:r>
      <w:r>
        <w:rPr>
          <w:b/>
        </w:rPr>
        <w:t> </w:t>
      </w:r>
      <w:r w:rsidRPr="00456431">
        <w:rPr>
          <w:b/>
          <w:lang w:val="ru-RU"/>
        </w:rPr>
        <w:t>Как по истории репозитория определить, кто, когда и в рамках какой задачи внес изменение в конкретную строку (</w:t>
      </w:r>
      <w:r>
        <w:rPr>
          <w:b/>
        </w:rPr>
        <w:t>git</w:t>
      </w:r>
      <w:r w:rsidRPr="00456431">
        <w:rPr>
          <w:b/>
          <w:lang w:val="ru-RU"/>
        </w:rPr>
        <w:t xml:space="preserve"> </w:t>
      </w:r>
      <w:r>
        <w:rPr>
          <w:b/>
        </w:rPr>
        <w:t>blame</w:t>
      </w:r>
      <w:r w:rsidRPr="00456431">
        <w:rPr>
          <w:b/>
          <w:lang w:val="ru-RU"/>
        </w:rPr>
        <w:t xml:space="preserve">, </w:t>
      </w:r>
      <w:r>
        <w:rPr>
          <w:b/>
        </w:rPr>
        <w:t>git</w:t>
      </w:r>
      <w:r w:rsidRPr="00456431">
        <w:rPr>
          <w:b/>
          <w:lang w:val="ru-RU"/>
        </w:rPr>
        <w:t xml:space="preserve"> </w:t>
      </w:r>
      <w:r>
        <w:rPr>
          <w:b/>
        </w:rPr>
        <w:t>log</w:t>
      </w:r>
      <w:r w:rsidRPr="00456431">
        <w:rPr>
          <w:b/>
          <w:lang w:val="ru-RU"/>
        </w:rPr>
        <w:t>)?</w:t>
      </w:r>
    </w:p>
    <w:p w14:paraId="468E5043" w14:textId="77777777" w:rsidR="007A1E37" w:rsidRPr="00456431" w:rsidRDefault="00936EE1" w:rsidP="00456431">
      <w:pPr>
        <w:rPr>
          <w:lang w:val="ru-RU"/>
        </w:rPr>
      </w:pPr>
      <w:r w:rsidRPr="00456431">
        <w:rPr>
          <w:lang w:val="ru-RU"/>
        </w:rPr>
        <w:t xml:space="preserve">Команда </w:t>
      </w:r>
      <w:r>
        <w:t>git</w:t>
      </w:r>
      <w:r w:rsidRPr="00456431">
        <w:rPr>
          <w:lang w:val="ru-RU"/>
        </w:rPr>
        <w:t xml:space="preserve"> </w:t>
      </w:r>
      <w:r>
        <w:t>blame</w:t>
      </w:r>
      <w:r w:rsidRPr="00456431">
        <w:rPr>
          <w:lang w:val="ru-RU"/>
        </w:rPr>
        <w:t xml:space="preserve"> &lt;файл&gt; показывает для каждой строки </w:t>
      </w:r>
      <w:proofErr w:type="spellStart"/>
      <w:r w:rsidRPr="00456431">
        <w:rPr>
          <w:lang w:val="ru-RU"/>
        </w:rPr>
        <w:t>хеш</w:t>
      </w:r>
      <w:proofErr w:type="spellEnd"/>
      <w:r w:rsidRPr="00456431">
        <w:rPr>
          <w:lang w:val="ru-RU"/>
        </w:rPr>
        <w:t xml:space="preserve"> коммита, автора и дату последнего изменения; по </w:t>
      </w:r>
      <w:proofErr w:type="spellStart"/>
      <w:r w:rsidRPr="00456431">
        <w:rPr>
          <w:lang w:val="ru-RU"/>
        </w:rPr>
        <w:t>хешу</w:t>
      </w:r>
      <w:proofErr w:type="spellEnd"/>
      <w:r w:rsidRPr="00456431">
        <w:rPr>
          <w:lang w:val="ru-RU"/>
        </w:rPr>
        <w:t xml:space="preserve"> можно выполнить </w:t>
      </w:r>
      <w:r>
        <w:t>git</w:t>
      </w:r>
      <w:r w:rsidRPr="00456431">
        <w:rPr>
          <w:lang w:val="ru-RU"/>
        </w:rPr>
        <w:t xml:space="preserve"> </w:t>
      </w:r>
      <w:r>
        <w:t>show</w:t>
      </w:r>
      <w:r w:rsidRPr="00456431">
        <w:rPr>
          <w:lang w:val="ru-RU"/>
        </w:rPr>
        <w:t xml:space="preserve"> &lt;</w:t>
      </w:r>
      <w:proofErr w:type="spellStart"/>
      <w:r w:rsidRPr="00456431">
        <w:rPr>
          <w:lang w:val="ru-RU"/>
        </w:rPr>
        <w:t>хеш</w:t>
      </w:r>
      <w:proofErr w:type="spellEnd"/>
      <w:r w:rsidRPr="00456431">
        <w:rPr>
          <w:lang w:val="ru-RU"/>
        </w:rPr>
        <w:t xml:space="preserve">&gt; и увидеть сообщение коммита со ссылкой на </w:t>
      </w:r>
      <w:r>
        <w:t>Issue</w:t>
      </w:r>
      <w:r w:rsidRPr="00456431">
        <w:rPr>
          <w:lang w:val="ru-RU"/>
        </w:rPr>
        <w:t xml:space="preserve">. Команда </w:t>
      </w:r>
      <w:r>
        <w:t>git</w:t>
      </w:r>
      <w:r w:rsidRPr="00456431">
        <w:rPr>
          <w:lang w:val="ru-RU"/>
        </w:rPr>
        <w:t xml:space="preserve"> </w:t>
      </w:r>
      <w:r>
        <w:t>log</w:t>
      </w:r>
      <w:r w:rsidRPr="00456431">
        <w:rPr>
          <w:lang w:val="ru-RU"/>
        </w:rPr>
        <w:t xml:space="preserve"> -</w:t>
      </w:r>
      <w:r>
        <w:t>L</w:t>
      </w:r>
      <w:r w:rsidRPr="00456431">
        <w:rPr>
          <w:lang w:val="ru-RU"/>
        </w:rPr>
        <w:t xml:space="preserve"> &lt;начало</w:t>
      </w:r>
      <w:proofErr w:type="gramStart"/>
      <w:r w:rsidRPr="00456431">
        <w:rPr>
          <w:lang w:val="ru-RU"/>
        </w:rPr>
        <w:t>&gt;,&lt;</w:t>
      </w:r>
      <w:proofErr w:type="gramEnd"/>
      <w:r w:rsidRPr="00456431">
        <w:rPr>
          <w:lang w:val="ru-RU"/>
        </w:rPr>
        <w:t xml:space="preserve">конец&gt;:&lt;файл&gt; выводит историю конкретного диапазона строк, а </w:t>
      </w:r>
      <w:r>
        <w:t>git</w:t>
      </w:r>
      <w:r w:rsidRPr="00456431">
        <w:rPr>
          <w:lang w:val="ru-RU"/>
        </w:rPr>
        <w:t xml:space="preserve"> </w:t>
      </w:r>
      <w:r>
        <w:t>log</w:t>
      </w:r>
      <w:r w:rsidRPr="00456431">
        <w:rPr>
          <w:lang w:val="ru-RU"/>
        </w:rPr>
        <w:t xml:space="preserve"> --</w:t>
      </w:r>
      <w:r>
        <w:t>follow</w:t>
      </w:r>
      <w:r w:rsidRPr="00456431">
        <w:rPr>
          <w:lang w:val="ru-RU"/>
        </w:rPr>
        <w:t xml:space="preserve"> &lt;файл&gt; отслеживает переименования. Дополнительно </w:t>
      </w:r>
      <w:r>
        <w:t>git</w:t>
      </w:r>
      <w:r w:rsidRPr="00456431">
        <w:rPr>
          <w:lang w:val="ru-RU"/>
        </w:rPr>
        <w:t xml:space="preserve"> </w:t>
      </w:r>
      <w:r>
        <w:t>log</w:t>
      </w:r>
      <w:r w:rsidRPr="00456431">
        <w:rPr>
          <w:lang w:val="ru-RU"/>
        </w:rPr>
        <w:t xml:space="preserve"> --</w:t>
      </w:r>
      <w:r>
        <w:t>graph</w:t>
      </w:r>
      <w:r w:rsidRPr="00456431">
        <w:rPr>
          <w:lang w:val="ru-RU"/>
        </w:rPr>
        <w:t xml:space="preserve"> --</w:t>
      </w:r>
      <w:proofErr w:type="spellStart"/>
      <w:r>
        <w:t>oneline</w:t>
      </w:r>
      <w:proofErr w:type="spellEnd"/>
      <w:r w:rsidRPr="00456431">
        <w:rPr>
          <w:lang w:val="ru-RU"/>
        </w:rPr>
        <w:t xml:space="preserve"> показывает место коммита в истории веток и </w:t>
      </w:r>
      <w:r>
        <w:t>merge</w:t>
      </w:r>
      <w:r w:rsidRPr="00456431">
        <w:rPr>
          <w:lang w:val="ru-RU"/>
        </w:rPr>
        <w:t xml:space="preserve">-коммиты, что позволяет восстановить, в рамках какой задачи и каким </w:t>
      </w:r>
      <w:r>
        <w:t>PR</w:t>
      </w:r>
      <w:r w:rsidRPr="00456431">
        <w:rPr>
          <w:lang w:val="ru-RU"/>
        </w:rPr>
        <w:t xml:space="preserve"> было внесено изменение.</w:t>
      </w:r>
    </w:p>
    <w:sectPr w:rsidR="007A1E37" w:rsidRPr="00456431" w:rsidSect="00034616">
      <w:headerReference w:type="default" r:id="rId8"/>
      <w:footerReference w:type="default" r:id="rId9"/>
      <w:pgSz w:w="11906" w:h="16838"/>
      <w:pgMar w:top="1134" w:right="567" w:bottom="1417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149DA3" w14:textId="77777777" w:rsidR="00E02BE5" w:rsidRDefault="00936EE1">
      <w:r>
        <w:separator/>
      </w:r>
    </w:p>
  </w:endnote>
  <w:endnote w:type="continuationSeparator" w:id="0">
    <w:p w14:paraId="0906CE96" w14:textId="77777777" w:rsidR="00E02BE5" w:rsidRDefault="00936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804C42" w14:textId="3C7140C6" w:rsidR="007A1E37" w:rsidRDefault="00936EE1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1AA026" w14:textId="77777777" w:rsidR="00E02BE5" w:rsidRDefault="00936EE1">
      <w:r>
        <w:separator/>
      </w:r>
    </w:p>
  </w:footnote>
  <w:footnote w:type="continuationSeparator" w:id="0">
    <w:p w14:paraId="77497E93" w14:textId="77777777" w:rsidR="00E02BE5" w:rsidRDefault="00936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05630" w14:textId="09500372" w:rsidR="007A1E37" w:rsidRPr="00456431" w:rsidRDefault="00456431" w:rsidP="00456431">
    <w:pPr>
      <w:pStyle w:val="a5"/>
      <w:tabs>
        <w:tab w:val="right" w:pos="9638"/>
      </w:tabs>
      <w:ind w:firstLine="0"/>
      <w:rPr>
        <w:lang w:val="ru-RU"/>
      </w:rPr>
    </w:pPr>
    <w:r w:rsidRPr="00456431">
      <w:rPr>
        <w:sz w:val="20"/>
        <w:lang w:val="ru-RU"/>
      </w:rPr>
      <w:t>Захаренко М.А.</w:t>
    </w:r>
    <w:r>
      <w:rPr>
        <w:sz w:val="20"/>
        <w:lang w:val="ru-RU"/>
      </w:rPr>
      <w:tab/>
      <w:t>ГИ-41</w:t>
    </w:r>
    <w:r>
      <w:rPr>
        <w:sz w:val="20"/>
        <w:lang w:val="ru-RU"/>
      </w:rPr>
      <w:tab/>
    </w:r>
    <w:r w:rsidR="00936EE1" w:rsidRPr="00456431">
      <w:rPr>
        <w:sz w:val="20"/>
        <w:lang w:val="ru-RU"/>
      </w:rPr>
      <w:t>Вариант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autoHyphenation/>
  <w:consecutiveHyphenLimit w:val="2"/>
  <w:hyphenationZone w:val="8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431"/>
    <w:rsid w:val="007A1E37"/>
    <w:rsid w:val="00936EE1"/>
    <w:rsid w:val="00AA1D8D"/>
    <w:rsid w:val="00B47730"/>
    <w:rsid w:val="00CB0664"/>
    <w:rsid w:val="00E02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47390A4-8309-46AB-B84E-F8B05A93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36EE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36EE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36E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6A2049-F3A0-45F8-88EC-857E19FBB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3373</Words>
  <Characters>19232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subject>GitHub Flow</dc:subject>
  <dc:creator>Захаренко М.А.</dc:creator>
  <cp:keywords/>
  <dc:description>generated by python-docx</dc:description>
  <cp:lastModifiedBy>Максим Захаренко</cp:lastModifiedBy>
  <cp:revision>3</cp:revision>
  <dcterms:created xsi:type="dcterms:W3CDTF">2013-12-23T23:15:00Z</dcterms:created>
  <dcterms:modified xsi:type="dcterms:W3CDTF">2026-10-30T10:07:00Z</dcterms:modified>
  <cp:category/>
</cp:coreProperties>
</file>